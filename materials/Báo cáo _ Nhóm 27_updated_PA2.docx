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tblGrid>
      <w:tr w:rsidR="00652204" w:rsidRPr="00442637" w14:paraId="56425A61" w14:textId="77777777" w:rsidTr="00652204">
        <w:trPr>
          <w:trHeight w:val="522"/>
          <w:jc w:val="center"/>
        </w:trPr>
        <w:tc>
          <w:tcPr>
            <w:tcW w:w="4639" w:type="dxa"/>
          </w:tcPr>
          <w:p w14:paraId="7DC05323" w14:textId="77777777" w:rsidR="00652204" w:rsidRPr="00442637" w:rsidRDefault="00652204" w:rsidP="00B2318D">
            <w:pPr>
              <w:spacing w:after="200"/>
              <w:rPr>
                <w:rFonts w:ascii="Times New Roman" w:hAnsi="Times New Roman" w:cs="Times New Roman"/>
                <w:b/>
                <w:sz w:val="30"/>
              </w:rPr>
            </w:pPr>
            <w:r w:rsidRPr="00442637">
              <w:rPr>
                <w:rFonts w:ascii="Times New Roman" w:hAnsi="Times New Roman" w:cs="Times New Roman"/>
                <w:b/>
                <w:sz w:val="30"/>
              </w:rPr>
              <w:t>ĐẠI</w:t>
            </w:r>
            <w:r w:rsidRPr="00442637">
              <w:rPr>
                <w:rFonts w:ascii="Times New Roman" w:hAnsi="Times New Roman" w:cs="Times New Roman"/>
                <w:b/>
                <w:spacing w:val="-7"/>
                <w:sz w:val="30"/>
              </w:rPr>
              <w:t xml:space="preserve"> </w:t>
            </w:r>
            <w:r w:rsidRPr="00442637">
              <w:rPr>
                <w:rFonts w:ascii="Times New Roman" w:hAnsi="Times New Roman" w:cs="Times New Roman"/>
                <w:b/>
                <w:sz w:val="30"/>
              </w:rPr>
              <w:t>HỌC</w:t>
            </w:r>
            <w:r w:rsidRPr="00442637">
              <w:rPr>
                <w:rFonts w:ascii="Times New Roman" w:hAnsi="Times New Roman" w:cs="Times New Roman"/>
                <w:b/>
                <w:spacing w:val="-7"/>
                <w:sz w:val="30"/>
              </w:rPr>
              <w:t xml:space="preserve"> </w:t>
            </w:r>
            <w:r w:rsidRPr="00442637">
              <w:rPr>
                <w:rFonts w:ascii="Times New Roman" w:hAnsi="Times New Roman" w:cs="Times New Roman"/>
                <w:b/>
                <w:sz w:val="30"/>
              </w:rPr>
              <w:t>BÁCH</w:t>
            </w:r>
            <w:r w:rsidRPr="00442637">
              <w:rPr>
                <w:rFonts w:ascii="Times New Roman" w:hAnsi="Times New Roman" w:cs="Times New Roman"/>
                <w:b/>
                <w:spacing w:val="-7"/>
                <w:sz w:val="30"/>
              </w:rPr>
              <w:t xml:space="preserve"> </w:t>
            </w:r>
            <w:r w:rsidRPr="00442637">
              <w:rPr>
                <w:rFonts w:ascii="Times New Roman" w:hAnsi="Times New Roman" w:cs="Times New Roman"/>
                <w:b/>
                <w:sz w:val="30"/>
              </w:rPr>
              <w:t>KHOA</w:t>
            </w:r>
            <w:r w:rsidRPr="00442637">
              <w:rPr>
                <w:rFonts w:ascii="Times New Roman" w:hAnsi="Times New Roman" w:cs="Times New Roman"/>
                <w:b/>
                <w:spacing w:val="-9"/>
                <w:sz w:val="30"/>
              </w:rPr>
              <w:t xml:space="preserve"> </w:t>
            </w:r>
            <w:r w:rsidRPr="00442637">
              <w:rPr>
                <w:rFonts w:ascii="Times New Roman" w:hAnsi="Times New Roman" w:cs="Times New Roman"/>
                <w:b/>
                <w:sz w:val="30"/>
              </w:rPr>
              <w:t>HÀ</w:t>
            </w:r>
            <w:r w:rsidRPr="00442637">
              <w:rPr>
                <w:rFonts w:ascii="Times New Roman" w:hAnsi="Times New Roman" w:cs="Times New Roman"/>
                <w:b/>
                <w:spacing w:val="-9"/>
                <w:sz w:val="30"/>
              </w:rPr>
              <w:t xml:space="preserve"> </w:t>
            </w:r>
            <w:r w:rsidRPr="00442637">
              <w:rPr>
                <w:rFonts w:ascii="Times New Roman" w:hAnsi="Times New Roman" w:cs="Times New Roman"/>
                <w:b/>
                <w:sz w:val="30"/>
              </w:rPr>
              <w:t xml:space="preserve">NỘI </w:t>
            </w:r>
          </w:p>
        </w:tc>
      </w:tr>
      <w:tr w:rsidR="00652204" w:rsidRPr="00442637" w14:paraId="60313E18" w14:textId="77777777" w:rsidTr="00652204">
        <w:trPr>
          <w:trHeight w:val="522"/>
          <w:jc w:val="center"/>
        </w:trPr>
        <w:tc>
          <w:tcPr>
            <w:tcW w:w="4639" w:type="dxa"/>
          </w:tcPr>
          <w:p w14:paraId="4A920E09" w14:textId="55D798CF" w:rsidR="00652204" w:rsidRPr="00442637" w:rsidRDefault="00652204" w:rsidP="00B2318D">
            <w:pPr>
              <w:spacing w:after="200"/>
              <w:rPr>
                <w:rFonts w:ascii="Times New Roman" w:eastAsiaTheme="majorEastAsia" w:hAnsi="Times New Roman" w:cs="Times New Roman"/>
                <w:b/>
                <w:bCs/>
                <w:sz w:val="32"/>
                <w:szCs w:val="28"/>
              </w:rPr>
            </w:pPr>
            <w:r w:rsidRPr="00442637">
              <w:rPr>
                <w:rFonts w:ascii="Times New Roman" w:hAnsi="Times New Roman" w:cs="Times New Roman"/>
                <w:b/>
                <w:sz w:val="30"/>
              </w:rPr>
              <w:t xml:space="preserve">   TRƯỜNG ĐIỆN – ĐIỆN TỬ</w:t>
            </w:r>
          </w:p>
        </w:tc>
      </w:tr>
    </w:tbl>
    <w:p w14:paraId="2C513E50" w14:textId="77777777" w:rsidR="00B103B7" w:rsidRPr="00442637" w:rsidRDefault="00B103B7" w:rsidP="00B103B7">
      <w:pPr>
        <w:ind w:left="3959"/>
        <w:rPr>
          <w:rFonts w:ascii="Times New Roman" w:hAnsi="Times New Roman" w:cs="Times New Roman"/>
          <w:sz w:val="20"/>
        </w:rPr>
      </w:pPr>
      <w:r w:rsidRPr="00442637">
        <w:rPr>
          <w:rFonts w:ascii="Times New Roman" w:hAnsi="Times New Roman" w:cs="Times New Roman"/>
          <w:noProof/>
          <w:sz w:val="20"/>
        </w:rPr>
        <w:drawing>
          <wp:inline distT="0" distB="0" distL="0" distR="0" wp14:anchorId="37D9AB89" wp14:editId="5F98D546">
            <wp:extent cx="891540" cy="1264920"/>
            <wp:effectExtent l="0" t="0" r="3810" b="0"/>
            <wp:docPr id="1010111642" name="Image 1" descr="A red and yellow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yellow logo  Description automatically generated"/>
                    <pic:cNvPicPr/>
                  </pic:nvPicPr>
                  <pic:blipFill>
                    <a:blip r:embed="rId8" cstate="print"/>
                    <a:stretch>
                      <a:fillRect/>
                    </a:stretch>
                  </pic:blipFill>
                  <pic:spPr>
                    <a:xfrm>
                      <a:off x="0" y="0"/>
                      <a:ext cx="891919" cy="1265458"/>
                    </a:xfrm>
                    <a:prstGeom prst="rect">
                      <a:avLst/>
                    </a:prstGeom>
                  </pic:spPr>
                </pic:pic>
              </a:graphicData>
            </a:graphic>
          </wp:inline>
        </w:drawing>
      </w:r>
    </w:p>
    <w:p w14:paraId="43D03ACF" w14:textId="77777777" w:rsidR="00B103B7" w:rsidRPr="00442637" w:rsidRDefault="00B103B7" w:rsidP="00B103B7">
      <w:pPr>
        <w:pStyle w:val="BodyText"/>
        <w:rPr>
          <w:rFonts w:ascii="Times New Roman" w:hAnsi="Times New Roman" w:cs="Times New Roman"/>
          <w:b/>
          <w:sz w:val="30"/>
        </w:rPr>
      </w:pPr>
    </w:p>
    <w:p w14:paraId="266CF66F" w14:textId="77777777" w:rsidR="00B103B7" w:rsidRPr="00442637" w:rsidRDefault="00B103B7" w:rsidP="00B103B7">
      <w:pPr>
        <w:pStyle w:val="BodyText"/>
        <w:rPr>
          <w:rFonts w:ascii="Times New Roman" w:hAnsi="Times New Roman" w:cs="Times New Roman"/>
          <w:b/>
          <w:sz w:val="30"/>
        </w:rPr>
      </w:pPr>
    </w:p>
    <w:p w14:paraId="3D36D4FE" w14:textId="77777777" w:rsidR="00B103B7" w:rsidRPr="00442637" w:rsidRDefault="00B103B7" w:rsidP="00B103B7">
      <w:pPr>
        <w:pStyle w:val="BodyText"/>
        <w:spacing w:before="102"/>
        <w:rPr>
          <w:rFonts w:ascii="Times New Roman" w:hAnsi="Times New Roman" w:cs="Times New Roman"/>
          <w:b/>
          <w:sz w:val="30"/>
        </w:rPr>
      </w:pPr>
    </w:p>
    <w:p w14:paraId="7B95F7DA" w14:textId="1D6325A8" w:rsidR="00B103B7" w:rsidRPr="00442637" w:rsidRDefault="00B103B7" w:rsidP="00B103B7">
      <w:pPr>
        <w:pStyle w:val="Title"/>
        <w:jc w:val="center"/>
        <w:rPr>
          <w:rFonts w:ascii="Times New Roman" w:hAnsi="Times New Roman" w:cs="Times New Roman"/>
        </w:rPr>
      </w:pPr>
      <w:r w:rsidRPr="00442637">
        <w:rPr>
          <w:rFonts w:ascii="Times New Roman" w:hAnsi="Times New Roman" w:cs="Times New Roman"/>
        </w:rPr>
        <w:t>MÔN: THIẾT</w:t>
      </w:r>
      <w:r w:rsidRPr="00442637">
        <w:rPr>
          <w:rFonts w:ascii="Times New Roman" w:hAnsi="Times New Roman" w:cs="Times New Roman"/>
          <w:spacing w:val="-12"/>
        </w:rPr>
        <w:t xml:space="preserve"> </w:t>
      </w:r>
      <w:r w:rsidRPr="00442637">
        <w:rPr>
          <w:rFonts w:ascii="Times New Roman" w:hAnsi="Times New Roman" w:cs="Times New Roman"/>
        </w:rPr>
        <w:t>KẾ</w:t>
      </w:r>
      <w:r w:rsidRPr="00442637">
        <w:rPr>
          <w:rFonts w:ascii="Times New Roman" w:hAnsi="Times New Roman" w:cs="Times New Roman"/>
          <w:spacing w:val="-11"/>
        </w:rPr>
        <w:t xml:space="preserve"> </w:t>
      </w:r>
      <w:r w:rsidRPr="00442637">
        <w:rPr>
          <w:rFonts w:ascii="Times New Roman" w:hAnsi="Times New Roman" w:cs="Times New Roman"/>
        </w:rPr>
        <w:t>VLSI</w:t>
      </w:r>
      <w:r w:rsidRPr="00442637">
        <w:rPr>
          <w:rFonts w:ascii="Times New Roman" w:hAnsi="Times New Roman" w:cs="Times New Roman"/>
          <w:spacing w:val="-12"/>
        </w:rPr>
        <w:t xml:space="preserve"> </w:t>
      </w:r>
      <w:r w:rsidRPr="00442637">
        <w:rPr>
          <w:rFonts w:ascii="Times New Roman" w:hAnsi="Times New Roman" w:cs="Times New Roman"/>
          <w:spacing w:val="-2"/>
        </w:rPr>
        <w:t>ET4340</w:t>
      </w:r>
    </w:p>
    <w:p w14:paraId="43524F65" w14:textId="77777777" w:rsidR="00B103B7" w:rsidRPr="00442637" w:rsidRDefault="00B103B7" w:rsidP="00B103B7">
      <w:pPr>
        <w:spacing w:before="538" w:line="264" w:lineRule="auto"/>
        <w:ind w:left="141" w:right="654"/>
        <w:jc w:val="center"/>
        <w:rPr>
          <w:rFonts w:ascii="Times New Roman" w:hAnsi="Times New Roman" w:cs="Times New Roman"/>
          <w:b/>
          <w:sz w:val="46"/>
        </w:rPr>
      </w:pPr>
      <w:r w:rsidRPr="00442637">
        <w:rPr>
          <w:rFonts w:ascii="Times New Roman" w:hAnsi="Times New Roman" w:cs="Times New Roman"/>
          <w:b/>
          <w:sz w:val="46"/>
        </w:rPr>
        <w:t>Thiết</w:t>
      </w:r>
      <w:r w:rsidRPr="00442637">
        <w:rPr>
          <w:rFonts w:ascii="Times New Roman" w:hAnsi="Times New Roman" w:cs="Times New Roman"/>
          <w:b/>
          <w:spacing w:val="-4"/>
          <w:sz w:val="46"/>
        </w:rPr>
        <w:t xml:space="preserve"> </w:t>
      </w:r>
      <w:r w:rsidRPr="00442637">
        <w:rPr>
          <w:rFonts w:ascii="Times New Roman" w:hAnsi="Times New Roman" w:cs="Times New Roman"/>
          <w:b/>
          <w:sz w:val="46"/>
        </w:rPr>
        <w:t>kế</w:t>
      </w:r>
      <w:r w:rsidRPr="00442637">
        <w:rPr>
          <w:rFonts w:ascii="Times New Roman" w:hAnsi="Times New Roman" w:cs="Times New Roman"/>
          <w:b/>
          <w:spacing w:val="-5"/>
          <w:sz w:val="46"/>
        </w:rPr>
        <w:t xml:space="preserve"> </w:t>
      </w:r>
      <w:r w:rsidRPr="00442637">
        <w:rPr>
          <w:rFonts w:ascii="Times New Roman" w:hAnsi="Times New Roman" w:cs="Times New Roman"/>
          <w:b/>
          <w:sz w:val="46"/>
        </w:rPr>
        <w:t>bộ</w:t>
      </w:r>
      <w:r w:rsidRPr="00442637">
        <w:rPr>
          <w:rFonts w:ascii="Times New Roman" w:hAnsi="Times New Roman" w:cs="Times New Roman"/>
          <w:b/>
          <w:spacing w:val="-7"/>
          <w:sz w:val="46"/>
        </w:rPr>
        <w:t xml:space="preserve"> </w:t>
      </w:r>
      <w:r w:rsidRPr="00442637">
        <w:rPr>
          <w:rFonts w:ascii="Times New Roman" w:hAnsi="Times New Roman" w:cs="Times New Roman"/>
          <w:b/>
          <w:sz w:val="46"/>
        </w:rPr>
        <w:t>giải</w:t>
      </w:r>
      <w:r w:rsidRPr="00442637">
        <w:rPr>
          <w:rFonts w:ascii="Times New Roman" w:hAnsi="Times New Roman" w:cs="Times New Roman"/>
          <w:b/>
          <w:spacing w:val="-4"/>
          <w:sz w:val="46"/>
        </w:rPr>
        <w:t xml:space="preserve"> </w:t>
      </w:r>
      <w:r w:rsidRPr="00442637">
        <w:rPr>
          <w:rFonts w:ascii="Times New Roman" w:hAnsi="Times New Roman" w:cs="Times New Roman"/>
          <w:b/>
          <w:sz w:val="46"/>
        </w:rPr>
        <w:t>mã</w:t>
      </w:r>
      <w:r w:rsidRPr="00442637">
        <w:rPr>
          <w:rFonts w:ascii="Times New Roman" w:hAnsi="Times New Roman" w:cs="Times New Roman"/>
          <w:b/>
          <w:spacing w:val="-4"/>
          <w:sz w:val="46"/>
        </w:rPr>
        <w:t xml:space="preserve"> </w:t>
      </w:r>
      <w:r w:rsidRPr="00442637">
        <w:rPr>
          <w:rFonts w:ascii="Times New Roman" w:hAnsi="Times New Roman" w:cs="Times New Roman"/>
          <w:b/>
          <w:sz w:val="46"/>
        </w:rPr>
        <w:t>sử</w:t>
      </w:r>
      <w:r w:rsidRPr="00442637">
        <w:rPr>
          <w:rFonts w:ascii="Times New Roman" w:hAnsi="Times New Roman" w:cs="Times New Roman"/>
          <w:b/>
          <w:spacing w:val="-5"/>
          <w:sz w:val="46"/>
        </w:rPr>
        <w:t xml:space="preserve"> </w:t>
      </w:r>
      <w:r w:rsidRPr="00442637">
        <w:rPr>
          <w:rFonts w:ascii="Times New Roman" w:hAnsi="Times New Roman" w:cs="Times New Roman"/>
          <w:b/>
          <w:sz w:val="46"/>
        </w:rPr>
        <w:t>dụng</w:t>
      </w:r>
      <w:r w:rsidRPr="00442637">
        <w:rPr>
          <w:rFonts w:ascii="Times New Roman" w:hAnsi="Times New Roman" w:cs="Times New Roman"/>
          <w:b/>
          <w:spacing w:val="-4"/>
          <w:sz w:val="46"/>
        </w:rPr>
        <w:t xml:space="preserve"> </w:t>
      </w:r>
      <w:r w:rsidRPr="00442637">
        <w:rPr>
          <w:rFonts w:ascii="Times New Roman" w:hAnsi="Times New Roman" w:cs="Times New Roman"/>
          <w:b/>
          <w:sz w:val="46"/>
        </w:rPr>
        <w:t>thuật</w:t>
      </w:r>
      <w:r w:rsidRPr="00442637">
        <w:rPr>
          <w:rFonts w:ascii="Times New Roman" w:hAnsi="Times New Roman" w:cs="Times New Roman"/>
          <w:b/>
          <w:spacing w:val="-7"/>
          <w:sz w:val="46"/>
        </w:rPr>
        <w:t xml:space="preserve"> </w:t>
      </w:r>
      <w:r w:rsidRPr="00442637">
        <w:rPr>
          <w:rFonts w:ascii="Times New Roman" w:hAnsi="Times New Roman" w:cs="Times New Roman"/>
          <w:b/>
          <w:sz w:val="46"/>
        </w:rPr>
        <w:t xml:space="preserve">toán </w:t>
      </w:r>
      <w:r w:rsidRPr="00442637">
        <w:rPr>
          <w:rFonts w:ascii="Times New Roman" w:hAnsi="Times New Roman" w:cs="Times New Roman"/>
          <w:b/>
          <w:spacing w:val="-2"/>
          <w:sz w:val="46"/>
        </w:rPr>
        <w:t>Viterbi</w:t>
      </w:r>
    </w:p>
    <w:p w14:paraId="47BCB06E" w14:textId="77777777" w:rsidR="00B103B7" w:rsidRPr="00442637" w:rsidRDefault="00B103B7" w:rsidP="00B103B7">
      <w:pPr>
        <w:pStyle w:val="BodyText"/>
        <w:rPr>
          <w:rFonts w:ascii="Times New Roman" w:hAnsi="Times New Roman" w:cs="Times New Roman"/>
          <w:b/>
          <w:sz w:val="20"/>
        </w:rPr>
      </w:pPr>
    </w:p>
    <w:p w14:paraId="2CC94487" w14:textId="77777777" w:rsidR="00B103B7" w:rsidRPr="00442637" w:rsidRDefault="00B103B7" w:rsidP="00B103B7">
      <w:pPr>
        <w:pStyle w:val="BodyText"/>
        <w:spacing w:before="4" w:after="1"/>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761"/>
        <w:gridCol w:w="4431"/>
      </w:tblGrid>
      <w:tr w:rsidR="00B103B7" w:rsidRPr="00442637" w14:paraId="60896D28" w14:textId="77777777" w:rsidTr="00B103B7">
        <w:trPr>
          <w:trHeight w:val="408"/>
        </w:trPr>
        <w:tc>
          <w:tcPr>
            <w:tcW w:w="4761" w:type="dxa"/>
          </w:tcPr>
          <w:p w14:paraId="4056BD58" w14:textId="77777777" w:rsidR="00B103B7" w:rsidRPr="00442637" w:rsidRDefault="00B103B7" w:rsidP="00771E3E">
            <w:pPr>
              <w:pStyle w:val="TableParagraph"/>
              <w:spacing w:before="0" w:line="354" w:lineRule="exact"/>
              <w:ind w:left="50"/>
              <w:jc w:val="left"/>
              <w:rPr>
                <w:b/>
                <w:sz w:val="32"/>
              </w:rPr>
            </w:pPr>
            <w:r w:rsidRPr="00442637">
              <w:rPr>
                <w:b/>
                <w:sz w:val="32"/>
              </w:rPr>
              <w:t>Giảng</w:t>
            </w:r>
            <w:r w:rsidRPr="00442637">
              <w:rPr>
                <w:b/>
                <w:spacing w:val="-9"/>
                <w:sz w:val="32"/>
              </w:rPr>
              <w:t xml:space="preserve"> </w:t>
            </w:r>
            <w:r w:rsidRPr="00442637">
              <w:rPr>
                <w:b/>
                <w:sz w:val="32"/>
              </w:rPr>
              <w:t>viên</w:t>
            </w:r>
            <w:r w:rsidRPr="00442637">
              <w:rPr>
                <w:b/>
                <w:spacing w:val="-10"/>
                <w:sz w:val="32"/>
              </w:rPr>
              <w:t xml:space="preserve"> </w:t>
            </w:r>
            <w:r w:rsidRPr="00442637">
              <w:rPr>
                <w:b/>
                <w:sz w:val="32"/>
              </w:rPr>
              <w:t>hướng</w:t>
            </w:r>
            <w:r w:rsidRPr="00442637">
              <w:rPr>
                <w:b/>
                <w:spacing w:val="-5"/>
                <w:sz w:val="32"/>
              </w:rPr>
              <w:t xml:space="preserve"> </w:t>
            </w:r>
            <w:r w:rsidRPr="00442637">
              <w:rPr>
                <w:b/>
                <w:spacing w:val="-4"/>
                <w:sz w:val="32"/>
              </w:rPr>
              <w:t>dẫn:</w:t>
            </w:r>
          </w:p>
        </w:tc>
        <w:tc>
          <w:tcPr>
            <w:tcW w:w="4431" w:type="dxa"/>
          </w:tcPr>
          <w:p w14:paraId="5AAAABB0" w14:textId="77777777" w:rsidR="00B103B7" w:rsidRPr="00442637" w:rsidRDefault="00B103B7" w:rsidP="00771E3E">
            <w:pPr>
              <w:pStyle w:val="TableParagraph"/>
              <w:spacing w:before="0" w:line="354" w:lineRule="exact"/>
              <w:ind w:left="193"/>
              <w:jc w:val="left"/>
              <w:rPr>
                <w:sz w:val="32"/>
              </w:rPr>
            </w:pPr>
            <w:r w:rsidRPr="00442637">
              <w:rPr>
                <w:sz w:val="32"/>
              </w:rPr>
              <w:t>TS.</w:t>
            </w:r>
            <w:r w:rsidRPr="00442637">
              <w:rPr>
                <w:spacing w:val="-7"/>
                <w:sz w:val="32"/>
              </w:rPr>
              <w:t xml:space="preserve"> </w:t>
            </w:r>
            <w:r w:rsidRPr="00442637">
              <w:rPr>
                <w:sz w:val="32"/>
              </w:rPr>
              <w:t>Nguyễn</w:t>
            </w:r>
            <w:r w:rsidRPr="00442637">
              <w:rPr>
                <w:spacing w:val="-6"/>
                <w:sz w:val="32"/>
              </w:rPr>
              <w:t xml:space="preserve"> </w:t>
            </w:r>
            <w:r w:rsidRPr="00442637">
              <w:rPr>
                <w:sz w:val="32"/>
              </w:rPr>
              <w:t>Vũ</w:t>
            </w:r>
            <w:r w:rsidRPr="00442637">
              <w:rPr>
                <w:spacing w:val="-7"/>
                <w:sz w:val="32"/>
              </w:rPr>
              <w:t xml:space="preserve"> </w:t>
            </w:r>
            <w:r w:rsidRPr="00442637">
              <w:rPr>
                <w:spacing w:val="-2"/>
                <w:sz w:val="32"/>
              </w:rPr>
              <w:t>Thắng</w:t>
            </w:r>
          </w:p>
        </w:tc>
      </w:tr>
      <w:tr w:rsidR="00B103B7" w:rsidRPr="00442637" w14:paraId="0751A6A5" w14:textId="77777777" w:rsidTr="00B103B7">
        <w:trPr>
          <w:trHeight w:val="408"/>
        </w:trPr>
        <w:tc>
          <w:tcPr>
            <w:tcW w:w="4761" w:type="dxa"/>
          </w:tcPr>
          <w:p w14:paraId="132D78CB" w14:textId="77777777" w:rsidR="00B103B7" w:rsidRPr="00442637" w:rsidRDefault="00B103B7" w:rsidP="00771E3E">
            <w:pPr>
              <w:pStyle w:val="TableParagraph"/>
              <w:spacing w:before="40" w:line="348" w:lineRule="exact"/>
              <w:ind w:left="50"/>
              <w:jc w:val="left"/>
              <w:rPr>
                <w:b/>
                <w:sz w:val="32"/>
              </w:rPr>
            </w:pPr>
            <w:r w:rsidRPr="00442637">
              <w:rPr>
                <w:b/>
                <w:sz w:val="32"/>
              </w:rPr>
              <w:t>Mã</w:t>
            </w:r>
            <w:r w:rsidRPr="00442637">
              <w:rPr>
                <w:b/>
                <w:spacing w:val="-4"/>
                <w:sz w:val="32"/>
              </w:rPr>
              <w:t xml:space="preserve"> lớp:</w:t>
            </w:r>
          </w:p>
        </w:tc>
        <w:tc>
          <w:tcPr>
            <w:tcW w:w="4431" w:type="dxa"/>
          </w:tcPr>
          <w:p w14:paraId="527FAE61" w14:textId="06E54779" w:rsidR="00B103B7" w:rsidRPr="00442637" w:rsidRDefault="00652204" w:rsidP="00771E3E">
            <w:pPr>
              <w:pStyle w:val="TableParagraph"/>
              <w:spacing w:before="40" w:line="348" w:lineRule="exact"/>
              <w:ind w:left="193"/>
              <w:jc w:val="left"/>
              <w:rPr>
                <w:sz w:val="32"/>
                <w:lang w:val="en-US"/>
              </w:rPr>
            </w:pPr>
            <w:r w:rsidRPr="00442637">
              <w:rPr>
                <w:sz w:val="32"/>
                <w:lang w:val="en-US"/>
              </w:rPr>
              <w:t>173881</w:t>
            </w:r>
          </w:p>
        </w:tc>
      </w:tr>
    </w:tbl>
    <w:p w14:paraId="6272AE87" w14:textId="77777777" w:rsidR="00B103B7" w:rsidRPr="00442637" w:rsidRDefault="00B103B7" w:rsidP="00B103B7">
      <w:pPr>
        <w:pStyle w:val="BodyText"/>
        <w:rPr>
          <w:rFonts w:ascii="Times New Roman" w:hAnsi="Times New Roman" w:cs="Times New Roman"/>
          <w:b/>
          <w:sz w:val="20"/>
        </w:rPr>
      </w:pPr>
    </w:p>
    <w:p w14:paraId="649E5FC9" w14:textId="77777777" w:rsidR="00B103B7" w:rsidRPr="00442637" w:rsidRDefault="00B103B7" w:rsidP="00B103B7">
      <w:pPr>
        <w:pStyle w:val="BodyText"/>
        <w:spacing w:before="116"/>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883"/>
        <w:gridCol w:w="3290"/>
      </w:tblGrid>
      <w:tr w:rsidR="00B103B7" w:rsidRPr="00442637" w14:paraId="6036AA96" w14:textId="77777777" w:rsidTr="00444187">
        <w:trPr>
          <w:trHeight w:val="376"/>
        </w:trPr>
        <w:tc>
          <w:tcPr>
            <w:tcW w:w="4883" w:type="dxa"/>
          </w:tcPr>
          <w:p w14:paraId="2ACD8DB1" w14:textId="24F3A694" w:rsidR="00B103B7" w:rsidRPr="00442637" w:rsidRDefault="00B103B7" w:rsidP="00771E3E">
            <w:pPr>
              <w:pStyle w:val="TableParagraph"/>
              <w:spacing w:before="0" w:line="354" w:lineRule="exact"/>
              <w:ind w:left="50"/>
              <w:jc w:val="left"/>
              <w:rPr>
                <w:b/>
                <w:sz w:val="32"/>
              </w:rPr>
            </w:pPr>
            <w:r w:rsidRPr="00442637">
              <w:rPr>
                <w:b/>
                <w:sz w:val="32"/>
              </w:rPr>
              <w:t>Nhóm</w:t>
            </w:r>
            <w:r w:rsidRPr="00442637">
              <w:rPr>
                <w:b/>
                <w:spacing w:val="-10"/>
                <w:sz w:val="32"/>
              </w:rPr>
              <w:t xml:space="preserve"> </w:t>
            </w:r>
            <w:r w:rsidRPr="00442637">
              <w:rPr>
                <w:b/>
                <w:spacing w:val="-5"/>
                <w:sz w:val="32"/>
              </w:rPr>
              <w:t>2</w:t>
            </w:r>
            <w:r w:rsidR="00652204" w:rsidRPr="00442637">
              <w:rPr>
                <w:b/>
                <w:spacing w:val="-5"/>
                <w:sz w:val="32"/>
                <w:lang w:val="en-US"/>
              </w:rPr>
              <w:t>7</w:t>
            </w:r>
            <w:r w:rsidRPr="00442637">
              <w:rPr>
                <w:b/>
                <w:spacing w:val="-5"/>
                <w:sz w:val="32"/>
              </w:rPr>
              <w:t>:</w:t>
            </w:r>
          </w:p>
        </w:tc>
        <w:tc>
          <w:tcPr>
            <w:tcW w:w="3290" w:type="dxa"/>
          </w:tcPr>
          <w:p w14:paraId="2AC199D1" w14:textId="77777777" w:rsidR="00B103B7" w:rsidRPr="00442637" w:rsidRDefault="00B103B7" w:rsidP="00771E3E">
            <w:pPr>
              <w:pStyle w:val="TableParagraph"/>
              <w:spacing w:before="0"/>
              <w:ind w:left="0"/>
              <w:jc w:val="left"/>
              <w:rPr>
                <w:sz w:val="32"/>
              </w:rPr>
            </w:pPr>
          </w:p>
        </w:tc>
      </w:tr>
      <w:tr w:rsidR="00B103B7" w:rsidRPr="00442637" w14:paraId="3F276369" w14:textId="77777777" w:rsidTr="00444187">
        <w:trPr>
          <w:trHeight w:val="428"/>
        </w:trPr>
        <w:tc>
          <w:tcPr>
            <w:tcW w:w="4883" w:type="dxa"/>
          </w:tcPr>
          <w:p w14:paraId="2C3B1728" w14:textId="1445792C" w:rsidR="00B103B7" w:rsidRPr="00442637" w:rsidRDefault="00652204" w:rsidP="00771E3E">
            <w:pPr>
              <w:pStyle w:val="TableParagraph"/>
              <w:spacing w:before="41"/>
              <w:ind w:left="50"/>
              <w:jc w:val="left"/>
              <w:rPr>
                <w:sz w:val="32"/>
                <w:lang w:val="en-US"/>
              </w:rPr>
            </w:pPr>
            <w:r w:rsidRPr="00442637">
              <w:rPr>
                <w:sz w:val="32"/>
                <w:lang w:val="en-US"/>
              </w:rPr>
              <w:t>Đỗ Trường Quân</w:t>
            </w:r>
          </w:p>
        </w:tc>
        <w:tc>
          <w:tcPr>
            <w:tcW w:w="3290" w:type="dxa"/>
          </w:tcPr>
          <w:p w14:paraId="71F42B20" w14:textId="44868AA8" w:rsidR="00B103B7" w:rsidRPr="00442637" w:rsidRDefault="00652204" w:rsidP="00771E3E">
            <w:pPr>
              <w:pStyle w:val="TableParagraph"/>
              <w:spacing w:before="41"/>
              <w:ind w:left="0" w:right="47"/>
              <w:jc w:val="right"/>
              <w:rPr>
                <w:sz w:val="32"/>
                <w:lang w:val="en-US"/>
              </w:rPr>
            </w:pPr>
            <w:r w:rsidRPr="00442637">
              <w:rPr>
                <w:spacing w:val="-2"/>
                <w:sz w:val="32"/>
                <w:lang w:val="en-US"/>
              </w:rPr>
              <w:t>20233592</w:t>
            </w:r>
          </w:p>
        </w:tc>
      </w:tr>
      <w:tr w:rsidR="00B103B7" w:rsidRPr="00442637" w14:paraId="13A0EDAB" w14:textId="77777777" w:rsidTr="00444187">
        <w:trPr>
          <w:trHeight w:val="376"/>
        </w:trPr>
        <w:tc>
          <w:tcPr>
            <w:tcW w:w="4883" w:type="dxa"/>
          </w:tcPr>
          <w:p w14:paraId="651D857D" w14:textId="05BB0EBE" w:rsidR="00B103B7" w:rsidRPr="00442637" w:rsidRDefault="00652204" w:rsidP="00771E3E">
            <w:pPr>
              <w:pStyle w:val="TableParagraph"/>
              <w:spacing w:before="41" w:line="348" w:lineRule="exact"/>
              <w:ind w:left="50"/>
              <w:jc w:val="left"/>
              <w:rPr>
                <w:sz w:val="32"/>
                <w:lang w:val="en-US"/>
              </w:rPr>
            </w:pPr>
            <w:r w:rsidRPr="00442637">
              <w:rPr>
                <w:sz w:val="32"/>
                <w:lang w:val="en-US"/>
              </w:rPr>
              <w:t>Ngô Hoàng Việt</w:t>
            </w:r>
          </w:p>
        </w:tc>
        <w:tc>
          <w:tcPr>
            <w:tcW w:w="3290" w:type="dxa"/>
          </w:tcPr>
          <w:p w14:paraId="3896FE27" w14:textId="5C37185B" w:rsidR="00B103B7" w:rsidRPr="00442637" w:rsidRDefault="00442637" w:rsidP="00771E3E">
            <w:pPr>
              <w:pStyle w:val="TableParagraph"/>
              <w:spacing w:before="41" w:line="348" w:lineRule="exact"/>
              <w:ind w:left="0" w:right="47"/>
              <w:jc w:val="right"/>
              <w:rPr>
                <w:sz w:val="32"/>
                <w:lang w:val="en-US"/>
              </w:rPr>
            </w:pPr>
            <w:r w:rsidRPr="00442637">
              <w:rPr>
                <w:spacing w:val="-2"/>
                <w:sz w:val="32"/>
                <w:lang w:val="en-US"/>
              </w:rPr>
              <w:t>20233712</w:t>
            </w:r>
          </w:p>
        </w:tc>
      </w:tr>
      <w:tr w:rsidR="00652204" w:rsidRPr="00442637" w14:paraId="38054920" w14:textId="77777777" w:rsidTr="00444187">
        <w:trPr>
          <w:trHeight w:val="376"/>
        </w:trPr>
        <w:tc>
          <w:tcPr>
            <w:tcW w:w="4883" w:type="dxa"/>
          </w:tcPr>
          <w:p w14:paraId="7477DF5B" w14:textId="5D336DD6" w:rsidR="00652204" w:rsidRPr="00442637" w:rsidRDefault="00652204" w:rsidP="00771E3E">
            <w:pPr>
              <w:pStyle w:val="TableParagraph"/>
              <w:spacing w:before="41" w:line="348" w:lineRule="exact"/>
              <w:ind w:left="50"/>
              <w:jc w:val="left"/>
              <w:rPr>
                <w:sz w:val="32"/>
                <w:lang w:val="en-US"/>
              </w:rPr>
            </w:pPr>
            <w:r w:rsidRPr="00442637">
              <w:rPr>
                <w:sz w:val="32"/>
                <w:lang w:val="en-US"/>
              </w:rPr>
              <w:t>Lý Đỗ Minh Hiển</w:t>
            </w:r>
          </w:p>
        </w:tc>
        <w:tc>
          <w:tcPr>
            <w:tcW w:w="3290" w:type="dxa"/>
          </w:tcPr>
          <w:p w14:paraId="35C09447" w14:textId="320CA2A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20233389</w:t>
            </w:r>
          </w:p>
        </w:tc>
      </w:tr>
      <w:tr w:rsidR="00652204" w:rsidRPr="00442637" w14:paraId="1C7AD2A1" w14:textId="77777777" w:rsidTr="00444187">
        <w:trPr>
          <w:trHeight w:val="376"/>
        </w:trPr>
        <w:tc>
          <w:tcPr>
            <w:tcW w:w="4883" w:type="dxa"/>
          </w:tcPr>
          <w:p w14:paraId="03E3680B" w14:textId="4ECA35D8" w:rsidR="00652204" w:rsidRPr="00442637" w:rsidRDefault="00652204" w:rsidP="00771E3E">
            <w:pPr>
              <w:pStyle w:val="TableParagraph"/>
              <w:spacing w:before="41" w:line="348" w:lineRule="exact"/>
              <w:ind w:left="50"/>
              <w:jc w:val="left"/>
              <w:rPr>
                <w:sz w:val="32"/>
                <w:lang w:val="en-US"/>
              </w:rPr>
            </w:pPr>
            <w:r w:rsidRPr="00442637">
              <w:rPr>
                <w:sz w:val="32"/>
                <w:lang w:val="en-US"/>
              </w:rPr>
              <w:t>Nguyễn Nghĩa Thái Dương</w:t>
            </w:r>
          </w:p>
        </w:tc>
        <w:tc>
          <w:tcPr>
            <w:tcW w:w="3290" w:type="dxa"/>
          </w:tcPr>
          <w:p w14:paraId="461B32DB" w14:textId="0F14E21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20233359</w:t>
            </w:r>
          </w:p>
        </w:tc>
      </w:tr>
    </w:tbl>
    <w:p w14:paraId="1FCA883F" w14:textId="77777777" w:rsidR="00B103B7" w:rsidRPr="00442637" w:rsidRDefault="00B103B7" w:rsidP="00B103B7">
      <w:pPr>
        <w:pStyle w:val="BodyText"/>
        <w:rPr>
          <w:rFonts w:ascii="Times New Roman" w:hAnsi="Times New Roman" w:cs="Times New Roman"/>
          <w:b/>
          <w:sz w:val="28"/>
        </w:rPr>
      </w:pPr>
    </w:p>
    <w:p w14:paraId="6C89BA45" w14:textId="77777777" w:rsidR="00652204" w:rsidRPr="00442637" w:rsidRDefault="00652204" w:rsidP="00652204">
      <w:pPr>
        <w:jc w:val="center"/>
        <w:rPr>
          <w:rFonts w:ascii="Times New Roman" w:hAnsi="Times New Roman" w:cs="Times New Roman"/>
          <w:b/>
          <w:bCs/>
          <w:sz w:val="20"/>
          <w:szCs w:val="20"/>
        </w:rPr>
      </w:pPr>
    </w:p>
    <w:p w14:paraId="14A91C8F" w14:textId="77777777" w:rsidR="00652204" w:rsidRPr="00442637" w:rsidRDefault="00652204" w:rsidP="00652204">
      <w:pPr>
        <w:jc w:val="center"/>
        <w:rPr>
          <w:rFonts w:ascii="Times New Roman" w:hAnsi="Times New Roman" w:cs="Times New Roman"/>
          <w:b/>
          <w:bCs/>
          <w:sz w:val="20"/>
          <w:szCs w:val="20"/>
        </w:rPr>
      </w:pPr>
    </w:p>
    <w:p w14:paraId="00434499" w14:textId="77777777" w:rsidR="00652204" w:rsidRPr="00442637" w:rsidRDefault="00652204" w:rsidP="00652204">
      <w:pPr>
        <w:jc w:val="center"/>
        <w:rPr>
          <w:rFonts w:ascii="Times New Roman" w:hAnsi="Times New Roman" w:cs="Times New Roman"/>
          <w:b/>
          <w:bCs/>
          <w:sz w:val="20"/>
          <w:szCs w:val="20"/>
        </w:rPr>
      </w:pPr>
    </w:p>
    <w:p w14:paraId="5AEAF21F" w14:textId="77777777" w:rsidR="00652204" w:rsidRPr="00442637" w:rsidRDefault="00652204" w:rsidP="00652204">
      <w:pPr>
        <w:jc w:val="center"/>
        <w:rPr>
          <w:rFonts w:ascii="Times New Roman" w:hAnsi="Times New Roman" w:cs="Times New Roman"/>
          <w:b/>
          <w:bCs/>
          <w:sz w:val="20"/>
          <w:szCs w:val="20"/>
        </w:rPr>
      </w:pPr>
    </w:p>
    <w:p w14:paraId="707E840F" w14:textId="77777777" w:rsidR="00652204" w:rsidRPr="00442637" w:rsidRDefault="00652204" w:rsidP="00652204">
      <w:pPr>
        <w:jc w:val="center"/>
        <w:rPr>
          <w:rFonts w:ascii="Times New Roman" w:hAnsi="Times New Roman" w:cs="Times New Roman"/>
          <w:b/>
          <w:bCs/>
          <w:sz w:val="20"/>
          <w:szCs w:val="20"/>
        </w:rPr>
      </w:pPr>
    </w:p>
    <w:p w14:paraId="74254ED2" w14:textId="7B643931" w:rsidR="00B103B7" w:rsidRPr="00442637" w:rsidRDefault="00442637" w:rsidP="00442637">
      <w:pPr>
        <w:rPr>
          <w:rFonts w:ascii="Times New Roman" w:hAnsi="Times New Roman" w:cs="Times New Roman"/>
          <w:b/>
          <w:bCs/>
          <w:sz w:val="20"/>
          <w:szCs w:val="20"/>
        </w:rPr>
      </w:pPr>
      <w:r w:rsidRPr="00442637">
        <w:rPr>
          <w:rFonts w:ascii="Times New Roman" w:hAnsi="Times New Roman" w:cs="Times New Roman"/>
          <w:b/>
          <w:bCs/>
          <w:sz w:val="20"/>
          <w:szCs w:val="20"/>
        </w:rPr>
        <w:t xml:space="preserve">                                                                               </w:t>
      </w:r>
      <w:r w:rsidR="00B103B7" w:rsidRPr="00442637">
        <w:rPr>
          <w:rFonts w:ascii="Times New Roman" w:hAnsi="Times New Roman" w:cs="Times New Roman"/>
          <w:b/>
          <w:bCs/>
          <w:sz w:val="20"/>
          <w:szCs w:val="20"/>
        </w:rPr>
        <w:t>HÀ</w:t>
      </w:r>
      <w:r w:rsidR="00B103B7" w:rsidRPr="00442637">
        <w:rPr>
          <w:rFonts w:ascii="Times New Roman" w:hAnsi="Times New Roman" w:cs="Times New Roman"/>
          <w:b/>
          <w:bCs/>
          <w:spacing w:val="-4"/>
          <w:sz w:val="20"/>
          <w:szCs w:val="20"/>
        </w:rPr>
        <w:t xml:space="preserve"> </w:t>
      </w:r>
      <w:r w:rsidR="00B103B7" w:rsidRPr="00442637">
        <w:rPr>
          <w:rFonts w:ascii="Times New Roman" w:hAnsi="Times New Roman" w:cs="Times New Roman"/>
          <w:b/>
          <w:bCs/>
          <w:sz w:val="20"/>
          <w:szCs w:val="20"/>
        </w:rPr>
        <w:t>NỘI,</w:t>
      </w:r>
      <w:r w:rsidR="00B103B7" w:rsidRPr="00442637">
        <w:rPr>
          <w:rFonts w:ascii="Times New Roman" w:hAnsi="Times New Roman" w:cs="Times New Roman"/>
          <w:b/>
          <w:bCs/>
          <w:spacing w:val="-4"/>
          <w:sz w:val="20"/>
          <w:szCs w:val="20"/>
        </w:rPr>
        <w:t xml:space="preserve"> 2026</w:t>
      </w:r>
    </w:p>
    <w:p w14:paraId="564DBAEF" w14:textId="77777777" w:rsidR="00B103B7" w:rsidRPr="00442637" w:rsidRDefault="00B103B7" w:rsidP="00B103B7">
      <w:pPr>
        <w:pStyle w:val="Heading1"/>
        <w:rPr>
          <w:rFonts w:ascii="Times New Roman" w:hAnsi="Times New Roman" w:cs="Times New Roman"/>
        </w:rPr>
        <w:sectPr w:rsidR="00B103B7" w:rsidRPr="00442637" w:rsidSect="00B103B7">
          <w:pgSz w:w="12240" w:h="15840"/>
          <w:pgMar w:top="1120" w:right="720" w:bottom="280" w:left="18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F094B58" w14:textId="19FD9848" w:rsidR="00B103B7" w:rsidRPr="00442637" w:rsidRDefault="00442637" w:rsidP="00442637">
      <w:pPr>
        <w:spacing w:before="75" w:after="31"/>
        <w:ind w:left="1776" w:right="2282"/>
        <w:jc w:val="center"/>
        <w:rPr>
          <w:rFonts w:ascii="Times New Roman" w:hAnsi="Times New Roman" w:cs="Times New Roman"/>
          <w:b/>
          <w:sz w:val="28"/>
        </w:rPr>
      </w:pPr>
      <w:r w:rsidRPr="00442637">
        <w:rPr>
          <w:rFonts w:ascii="Times New Roman" w:hAnsi="Times New Roman" w:cs="Times New Roman"/>
          <w:b/>
          <w:sz w:val="28"/>
        </w:rPr>
        <w:lastRenderedPageBreak/>
        <w:t xml:space="preserve">                </w:t>
      </w:r>
      <w:r w:rsidR="00B103B7" w:rsidRPr="00442637">
        <w:rPr>
          <w:rFonts w:ascii="Times New Roman" w:hAnsi="Times New Roman" w:cs="Times New Roman"/>
          <w:b/>
          <w:sz w:val="28"/>
        </w:rPr>
        <w:t>Phân</w:t>
      </w:r>
      <w:r w:rsidR="00B103B7" w:rsidRPr="00442637">
        <w:rPr>
          <w:rFonts w:ascii="Times New Roman" w:hAnsi="Times New Roman" w:cs="Times New Roman"/>
          <w:b/>
          <w:spacing w:val="-6"/>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3"/>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2"/>
          <w:sz w:val="28"/>
        </w:rPr>
        <w:t xml:space="preserve"> </w:t>
      </w:r>
      <w:r w:rsidR="00B103B7" w:rsidRPr="00442637">
        <w:rPr>
          <w:rFonts w:ascii="Times New Roman" w:hAnsi="Times New Roman" w:cs="Times New Roman"/>
          <w:b/>
          <w:spacing w:val="-4"/>
          <w:sz w:val="28"/>
        </w:rPr>
        <w:t>việc</w:t>
      </w:r>
      <w:r w:rsidR="00FC3B52">
        <w:rPr>
          <w:rFonts w:ascii="Times New Roman" w:hAnsi="Times New Roman" w:cs="Times New Roman"/>
          <w:b/>
          <w:spacing w:val="-4"/>
          <w:sz w:val="28"/>
        </w:rPr>
        <w:t xml:space="preserve"> trong tuần 1</w:t>
      </w:r>
      <w:r w:rsidR="00F66378">
        <w:rPr>
          <w:rFonts w:ascii="Times New Roman" w:hAnsi="Times New Roman" w:cs="Times New Roman"/>
          <w:b/>
          <w:spacing w:val="-4"/>
          <w:sz w:val="28"/>
        </w:rPr>
        <w:t xml:space="preserve"> - 2</w:t>
      </w:r>
    </w:p>
    <w:tbl>
      <w:tblPr>
        <w:tblW w:w="10482"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7"/>
        <w:gridCol w:w="4211"/>
        <w:gridCol w:w="3494"/>
      </w:tblGrid>
      <w:tr w:rsidR="00B103B7" w:rsidRPr="00442637" w14:paraId="5838F397" w14:textId="77777777" w:rsidTr="00F66378">
        <w:trPr>
          <w:trHeight w:val="524"/>
        </w:trPr>
        <w:tc>
          <w:tcPr>
            <w:tcW w:w="2777" w:type="dxa"/>
            <w:shd w:val="clear" w:color="auto" w:fill="E7E6E6"/>
          </w:tcPr>
          <w:p w14:paraId="229C7E15" w14:textId="77777777" w:rsidR="00B103B7" w:rsidRPr="00442637" w:rsidRDefault="00B103B7" w:rsidP="00771E3E">
            <w:pPr>
              <w:pStyle w:val="TableParagraph"/>
              <w:ind w:left="10" w:right="3"/>
              <w:rPr>
                <w:b/>
                <w:sz w:val="28"/>
              </w:rPr>
            </w:pPr>
            <w:r w:rsidRPr="00442637">
              <w:rPr>
                <w:b/>
                <w:sz w:val="28"/>
              </w:rPr>
              <w:t>Thành</w:t>
            </w:r>
            <w:r w:rsidRPr="00442637">
              <w:rPr>
                <w:b/>
                <w:spacing w:val="-4"/>
                <w:sz w:val="28"/>
              </w:rPr>
              <w:t xml:space="preserve"> viên</w:t>
            </w:r>
          </w:p>
        </w:tc>
        <w:tc>
          <w:tcPr>
            <w:tcW w:w="4211" w:type="dxa"/>
            <w:shd w:val="clear" w:color="auto" w:fill="E7E6E6"/>
          </w:tcPr>
          <w:p w14:paraId="689DC311" w14:textId="77777777" w:rsidR="00B103B7" w:rsidRPr="00442637" w:rsidRDefault="00B103B7" w:rsidP="00771E3E">
            <w:pPr>
              <w:pStyle w:val="TableParagraph"/>
              <w:ind w:left="323"/>
              <w:jc w:val="left"/>
              <w:rPr>
                <w:b/>
                <w:sz w:val="28"/>
              </w:rPr>
            </w:pPr>
            <w:r w:rsidRPr="00442637">
              <w:rPr>
                <w:b/>
                <w:sz w:val="28"/>
              </w:rPr>
              <w:t>Nội</w:t>
            </w:r>
            <w:r w:rsidRPr="00442637">
              <w:rPr>
                <w:b/>
                <w:spacing w:val="-3"/>
                <w:sz w:val="28"/>
              </w:rPr>
              <w:t xml:space="preserve"> </w:t>
            </w:r>
            <w:r w:rsidRPr="00442637">
              <w:rPr>
                <w:b/>
                <w:sz w:val="28"/>
              </w:rPr>
              <w:t>dung</w:t>
            </w:r>
            <w:r w:rsidRPr="00442637">
              <w:rPr>
                <w:b/>
                <w:spacing w:val="-2"/>
                <w:sz w:val="28"/>
              </w:rPr>
              <w:t xml:space="preserve"> </w:t>
            </w:r>
            <w:r w:rsidRPr="00442637">
              <w:rPr>
                <w:b/>
                <w:sz w:val="28"/>
              </w:rPr>
              <w:t>thực</w:t>
            </w:r>
            <w:r w:rsidRPr="00442637">
              <w:rPr>
                <w:b/>
                <w:spacing w:val="-1"/>
                <w:sz w:val="28"/>
              </w:rPr>
              <w:t xml:space="preserve"> </w:t>
            </w:r>
            <w:r w:rsidRPr="00442637">
              <w:rPr>
                <w:b/>
                <w:spacing w:val="-4"/>
                <w:sz w:val="28"/>
              </w:rPr>
              <w:t>hiện</w:t>
            </w:r>
          </w:p>
        </w:tc>
        <w:tc>
          <w:tcPr>
            <w:tcW w:w="3494" w:type="dxa"/>
            <w:shd w:val="clear" w:color="auto" w:fill="E7E6E6"/>
          </w:tcPr>
          <w:p w14:paraId="07516268" w14:textId="77777777" w:rsidR="00B103B7" w:rsidRPr="00442637" w:rsidRDefault="00B103B7" w:rsidP="00771E3E">
            <w:pPr>
              <w:pStyle w:val="TableParagraph"/>
              <w:ind w:left="10" w:right="3"/>
              <w:rPr>
                <w:b/>
                <w:sz w:val="28"/>
              </w:rPr>
            </w:pPr>
            <w:r w:rsidRPr="00442637">
              <w:rPr>
                <w:b/>
                <w:sz w:val="28"/>
              </w:rPr>
              <w:t>Đóng</w:t>
            </w:r>
            <w:r w:rsidRPr="00442637">
              <w:rPr>
                <w:b/>
                <w:spacing w:val="-5"/>
                <w:sz w:val="28"/>
              </w:rPr>
              <w:t xml:space="preserve"> góp</w:t>
            </w:r>
          </w:p>
        </w:tc>
      </w:tr>
      <w:tr w:rsidR="00B103B7" w:rsidRPr="00442637" w14:paraId="4315710E" w14:textId="77777777" w:rsidTr="00F66378">
        <w:trPr>
          <w:trHeight w:val="793"/>
        </w:trPr>
        <w:tc>
          <w:tcPr>
            <w:tcW w:w="2777" w:type="dxa"/>
          </w:tcPr>
          <w:p w14:paraId="1BE5D075" w14:textId="3F2707F6" w:rsidR="00B103B7" w:rsidRPr="00442637" w:rsidRDefault="00442637" w:rsidP="00771E3E">
            <w:pPr>
              <w:pStyle w:val="TableParagraph"/>
              <w:ind w:left="10" w:right="5"/>
              <w:rPr>
                <w:sz w:val="28"/>
                <w:lang w:val="en-US"/>
              </w:rPr>
            </w:pPr>
            <w:r>
              <w:rPr>
                <w:sz w:val="28"/>
                <w:lang w:val="en-US"/>
              </w:rPr>
              <w:t>Đỗ Trường Quân</w:t>
            </w:r>
          </w:p>
        </w:tc>
        <w:tc>
          <w:tcPr>
            <w:tcW w:w="4211" w:type="dxa"/>
          </w:tcPr>
          <w:p w14:paraId="18F5FC65" w14:textId="77777777" w:rsidR="00B103B7" w:rsidRDefault="00FC3B52" w:rsidP="00FC3B52">
            <w:pPr>
              <w:pStyle w:val="TableParagraph"/>
              <w:tabs>
                <w:tab w:val="left" w:pos="269"/>
              </w:tabs>
              <w:spacing w:before="94"/>
              <w:jc w:val="both"/>
              <w:rPr>
                <w:sz w:val="28"/>
                <w:lang w:val="en-US"/>
              </w:rPr>
            </w:pPr>
            <w:r>
              <w:rPr>
                <w:sz w:val="28"/>
                <w:lang w:val="en-US"/>
              </w:rPr>
              <w:t>Khảo sát các thiết kế theo hướng FSM cải tiến cùng kiến trúc pipeline cho bộ ACS, BMU và SMU song song, xây dựng sơ bộ hệ thống và đánh giá ưu nhược điểm</w:t>
            </w:r>
          </w:p>
          <w:p w14:paraId="30DBCAB6" w14:textId="18DEE01B" w:rsidR="00F66378" w:rsidRPr="00442637" w:rsidRDefault="00F66378" w:rsidP="00FC3B52">
            <w:pPr>
              <w:pStyle w:val="TableParagraph"/>
              <w:tabs>
                <w:tab w:val="left" w:pos="269"/>
              </w:tabs>
              <w:spacing w:before="94"/>
              <w:jc w:val="both"/>
              <w:rPr>
                <w:sz w:val="28"/>
              </w:rPr>
            </w:pPr>
            <w:r>
              <w:rPr>
                <w:sz w:val="28"/>
                <w:lang w:val="en-US"/>
              </w:rPr>
              <w:t>Cải thiện và sửa lại phương án thiết kế</w:t>
            </w:r>
          </w:p>
        </w:tc>
        <w:tc>
          <w:tcPr>
            <w:tcW w:w="3494" w:type="dxa"/>
          </w:tcPr>
          <w:p w14:paraId="7AFC7B5C" w14:textId="7B8141D8" w:rsidR="00B103B7" w:rsidRPr="00FC3B52" w:rsidRDefault="00FC3B52" w:rsidP="00771E3E">
            <w:pPr>
              <w:pStyle w:val="TableParagraph"/>
              <w:ind w:left="10"/>
              <w:rPr>
                <w:sz w:val="28"/>
                <w:lang w:val="en-US"/>
              </w:rPr>
            </w:pPr>
            <w:r>
              <w:rPr>
                <w:sz w:val="28"/>
                <w:lang w:val="en-US"/>
              </w:rPr>
              <w:t>Hoàn thành</w:t>
            </w:r>
          </w:p>
        </w:tc>
      </w:tr>
      <w:tr w:rsidR="00B103B7" w:rsidRPr="00442637" w14:paraId="45F0EFF9" w14:textId="77777777" w:rsidTr="00F66378">
        <w:trPr>
          <w:trHeight w:val="833"/>
        </w:trPr>
        <w:tc>
          <w:tcPr>
            <w:tcW w:w="2777" w:type="dxa"/>
          </w:tcPr>
          <w:p w14:paraId="289F1103" w14:textId="55E0B97B" w:rsidR="00B103B7" w:rsidRPr="00442637" w:rsidRDefault="00442637" w:rsidP="00771E3E">
            <w:pPr>
              <w:pStyle w:val="TableParagraph"/>
              <w:ind w:left="10" w:right="3"/>
              <w:rPr>
                <w:sz w:val="28"/>
                <w:lang w:val="en-US"/>
              </w:rPr>
            </w:pPr>
            <w:r>
              <w:rPr>
                <w:sz w:val="28"/>
                <w:lang w:val="en-US"/>
              </w:rPr>
              <w:t>Ngô Hoàng Việt</w:t>
            </w:r>
          </w:p>
        </w:tc>
        <w:tc>
          <w:tcPr>
            <w:tcW w:w="4211" w:type="dxa"/>
          </w:tcPr>
          <w:p w14:paraId="5587D189" w14:textId="5F874E1C" w:rsidR="00B103B7" w:rsidRPr="00FC3B52" w:rsidRDefault="00FC3B52" w:rsidP="00442637">
            <w:pPr>
              <w:pStyle w:val="TableParagraph"/>
              <w:tabs>
                <w:tab w:val="left" w:pos="269"/>
              </w:tabs>
              <w:spacing w:before="60"/>
              <w:jc w:val="left"/>
              <w:rPr>
                <w:sz w:val="28"/>
                <w:lang w:val="en-US"/>
              </w:rPr>
            </w:pPr>
            <w:r>
              <w:rPr>
                <w:sz w:val="28"/>
                <w:lang w:val="en-US"/>
              </w:rPr>
              <w:t xml:space="preserve">Khảo sát các thiết kế theo hướng FSM-based, xây dựng sơ bộ hệ thống và đánh giá ưu nhược điểm </w:t>
            </w:r>
          </w:p>
        </w:tc>
        <w:tc>
          <w:tcPr>
            <w:tcW w:w="3494" w:type="dxa"/>
          </w:tcPr>
          <w:p w14:paraId="567E4A30" w14:textId="5F0E9F77" w:rsidR="00B103B7" w:rsidRPr="00FC3B52" w:rsidRDefault="00FC3B52" w:rsidP="00771E3E">
            <w:pPr>
              <w:pStyle w:val="TableParagraph"/>
              <w:ind w:left="10"/>
              <w:rPr>
                <w:sz w:val="28"/>
                <w:lang w:val="en-US"/>
              </w:rPr>
            </w:pPr>
            <w:r>
              <w:rPr>
                <w:sz w:val="28"/>
                <w:lang w:val="en-US"/>
              </w:rPr>
              <w:t>Hoàn thành</w:t>
            </w:r>
          </w:p>
        </w:tc>
      </w:tr>
      <w:tr w:rsidR="00442637" w:rsidRPr="00442637" w14:paraId="58B20D4A" w14:textId="77777777" w:rsidTr="00F66378">
        <w:trPr>
          <w:trHeight w:val="833"/>
        </w:trPr>
        <w:tc>
          <w:tcPr>
            <w:tcW w:w="2777" w:type="dxa"/>
          </w:tcPr>
          <w:p w14:paraId="217946C8" w14:textId="317D4BCA" w:rsidR="00442637" w:rsidRDefault="00442637" w:rsidP="00771E3E">
            <w:pPr>
              <w:pStyle w:val="TableParagraph"/>
              <w:ind w:left="10" w:right="3"/>
              <w:rPr>
                <w:sz w:val="28"/>
                <w:lang w:val="en-US"/>
              </w:rPr>
            </w:pPr>
            <w:r>
              <w:rPr>
                <w:sz w:val="28"/>
                <w:lang w:val="en-US"/>
              </w:rPr>
              <w:t>Lý Đỗ Minh Hiển</w:t>
            </w:r>
          </w:p>
        </w:tc>
        <w:tc>
          <w:tcPr>
            <w:tcW w:w="4211" w:type="dxa"/>
          </w:tcPr>
          <w:p w14:paraId="225841D3" w14:textId="77777777" w:rsidR="00442637" w:rsidRDefault="00FC3B52" w:rsidP="00442637">
            <w:pPr>
              <w:pStyle w:val="TableParagraph"/>
              <w:tabs>
                <w:tab w:val="left" w:pos="269"/>
              </w:tabs>
              <w:spacing w:before="60"/>
              <w:jc w:val="left"/>
              <w:rPr>
                <w:sz w:val="28"/>
                <w:lang w:val="en-US"/>
              </w:rPr>
            </w:pPr>
            <w:r>
              <w:rPr>
                <w:sz w:val="28"/>
                <w:lang w:val="en-US"/>
              </w:rPr>
              <w:t xml:space="preserve">Tìm hiểu lý thuyết phần mã hóa </w:t>
            </w:r>
          </w:p>
          <w:p w14:paraId="449D212D" w14:textId="25DEC219" w:rsidR="00FC3B52" w:rsidRPr="00FC3B52" w:rsidRDefault="00FC3B52" w:rsidP="00FC3B52">
            <w:pPr>
              <w:pStyle w:val="TableParagraph"/>
              <w:tabs>
                <w:tab w:val="left" w:pos="269"/>
              </w:tabs>
              <w:spacing w:before="60"/>
              <w:ind w:left="0"/>
              <w:jc w:val="left"/>
              <w:rPr>
                <w:sz w:val="28"/>
                <w:lang w:val="en-US"/>
              </w:rPr>
            </w:pPr>
            <w:r>
              <w:rPr>
                <w:sz w:val="28"/>
                <w:lang w:val="en-US"/>
              </w:rPr>
              <w:t>Viết báo cáo và giải thích chi tiết phần tìm hiểu được</w:t>
            </w:r>
          </w:p>
        </w:tc>
        <w:tc>
          <w:tcPr>
            <w:tcW w:w="3494" w:type="dxa"/>
          </w:tcPr>
          <w:p w14:paraId="5B0E8FDE" w14:textId="5FE9C881" w:rsidR="00442637" w:rsidRPr="00FC3B52" w:rsidRDefault="00FC3B52" w:rsidP="00771E3E">
            <w:pPr>
              <w:pStyle w:val="TableParagraph"/>
              <w:ind w:left="10"/>
              <w:rPr>
                <w:sz w:val="28"/>
                <w:lang w:val="en-US"/>
              </w:rPr>
            </w:pPr>
            <w:r>
              <w:rPr>
                <w:sz w:val="28"/>
                <w:lang w:val="en-US"/>
              </w:rPr>
              <w:t>Hoàn thành</w:t>
            </w:r>
          </w:p>
        </w:tc>
      </w:tr>
      <w:tr w:rsidR="00442637" w:rsidRPr="00442637" w14:paraId="6C035BF7" w14:textId="77777777" w:rsidTr="00F66378">
        <w:trPr>
          <w:trHeight w:val="833"/>
        </w:trPr>
        <w:tc>
          <w:tcPr>
            <w:tcW w:w="2777" w:type="dxa"/>
          </w:tcPr>
          <w:p w14:paraId="61AEC415" w14:textId="0CD7B026" w:rsidR="00442637" w:rsidRDefault="00442637" w:rsidP="00771E3E">
            <w:pPr>
              <w:pStyle w:val="TableParagraph"/>
              <w:ind w:left="10" w:right="3"/>
              <w:rPr>
                <w:sz w:val="28"/>
                <w:lang w:val="en-US"/>
              </w:rPr>
            </w:pPr>
            <w:r>
              <w:rPr>
                <w:sz w:val="28"/>
                <w:lang w:val="en-US"/>
              </w:rPr>
              <w:t>Nguyễn Nghĩa Thái Dương</w:t>
            </w:r>
          </w:p>
        </w:tc>
        <w:tc>
          <w:tcPr>
            <w:tcW w:w="4211" w:type="dxa"/>
          </w:tcPr>
          <w:p w14:paraId="08A54EF8" w14:textId="6A5F3AD5" w:rsidR="00442637" w:rsidRPr="00FC3B52" w:rsidRDefault="00FC3B52" w:rsidP="00442637">
            <w:pPr>
              <w:pStyle w:val="TableParagraph"/>
              <w:tabs>
                <w:tab w:val="left" w:pos="269"/>
              </w:tabs>
              <w:spacing w:before="60"/>
              <w:jc w:val="left"/>
              <w:rPr>
                <w:sz w:val="28"/>
                <w:lang w:val="en-US"/>
              </w:rPr>
            </w:pPr>
            <w:r>
              <w:rPr>
                <w:sz w:val="28"/>
                <w:lang w:val="en-US"/>
              </w:rPr>
              <w:t xml:space="preserve">Tìm hiểu lý thuyết phần giải mã theo thuật toán Viterbi </w:t>
            </w:r>
            <w:r>
              <w:rPr>
                <w:sz w:val="28"/>
                <w:lang w:val="en-US"/>
              </w:rPr>
              <w:br/>
              <w:t>Viết báo cáo và giải thích chi tiết phần tìm hiểu</w:t>
            </w:r>
          </w:p>
        </w:tc>
        <w:tc>
          <w:tcPr>
            <w:tcW w:w="3494" w:type="dxa"/>
          </w:tcPr>
          <w:p w14:paraId="48D344CE" w14:textId="63ED1EE6" w:rsidR="00442637" w:rsidRPr="00FC3B52" w:rsidRDefault="00FC3B52" w:rsidP="00771E3E">
            <w:pPr>
              <w:pStyle w:val="TableParagraph"/>
              <w:ind w:left="10"/>
              <w:rPr>
                <w:sz w:val="28"/>
                <w:lang w:val="en-US"/>
              </w:rPr>
            </w:pPr>
            <w:r>
              <w:rPr>
                <w:sz w:val="28"/>
                <w:lang w:val="en-US"/>
              </w:rPr>
              <w:t>Hoàn thành</w:t>
            </w:r>
          </w:p>
        </w:tc>
      </w:tr>
    </w:tbl>
    <w:p w14:paraId="014B7FAF" w14:textId="77777777" w:rsidR="00BD6096" w:rsidRDefault="00BD6096" w:rsidP="00442637"/>
    <w:p w14:paraId="77754017" w14:textId="77777777" w:rsidR="00BF547D" w:rsidRDefault="00442637" w:rsidP="00442637">
      <w:pPr>
        <w:rPr>
          <w:rFonts w:ascii="Times New Roman" w:hAnsi="Times New Roman" w:cs="Times New Roman"/>
          <w:sz w:val="24"/>
          <w:szCs w:val="24"/>
        </w:rPr>
      </w:pPr>
      <w:r>
        <w:rPr>
          <w:rFonts w:ascii="Times New Roman" w:hAnsi="Times New Roman" w:cs="Times New Roman"/>
          <w:sz w:val="24"/>
          <w:szCs w:val="24"/>
        </w:rPr>
        <w:t>Link github dự án: ( Bổ sung sau )</w:t>
      </w:r>
      <w:r>
        <w:rPr>
          <w:rFonts w:ascii="Times New Roman" w:hAnsi="Times New Roman" w:cs="Times New Roman"/>
          <w:sz w:val="24"/>
          <w:szCs w:val="24"/>
        </w:rPr>
        <w:br/>
        <w:t>Link drive phân công việc hàng tuần:</w:t>
      </w:r>
    </w:p>
    <w:p w14:paraId="334AE81E" w14:textId="7CAD0211" w:rsidR="00E54612" w:rsidRDefault="00E54612" w:rsidP="00442637">
      <w:pPr>
        <w:rPr>
          <w:rFonts w:ascii="Times New Roman" w:hAnsi="Times New Roman" w:cs="Times New Roman"/>
          <w:sz w:val="24"/>
          <w:szCs w:val="24"/>
        </w:rPr>
      </w:pPr>
      <w:hyperlink r:id="rId9" w:history="1">
        <w:r w:rsidRPr="00055F62">
          <w:rPr>
            <w:rStyle w:val="Hyperlink"/>
            <w:rFonts w:ascii="Times New Roman" w:hAnsi="Times New Roman" w:cs="Times New Roman"/>
            <w:sz w:val="24"/>
            <w:szCs w:val="24"/>
          </w:rPr>
          <w:t>https://docs.google.com/spreadsheets/d/1YJ1TJ2VE5OWQ-RDzJnSpGiIAjpktlqk_OdDu5M9t8ic/edit?usp=sharing</w:t>
        </w:r>
      </w:hyperlink>
    </w:p>
    <w:p w14:paraId="2C83532E" w14:textId="5496ABD5" w:rsidR="00BF547D" w:rsidRDefault="001370A5" w:rsidP="00442637">
      <w:pPr>
        <w:rPr>
          <w:rFonts w:ascii="Times New Roman" w:hAnsi="Times New Roman" w:cs="Times New Roman"/>
          <w:sz w:val="24"/>
          <w:szCs w:val="24"/>
        </w:rPr>
      </w:pPr>
      <w:r>
        <w:rPr>
          <w:rFonts w:ascii="Times New Roman" w:hAnsi="Times New Roman" w:cs="Times New Roman"/>
          <w:sz w:val="24"/>
          <w:szCs w:val="24"/>
        </w:rPr>
        <w:t xml:space="preserve">Link drive tổng hợp tài liệu của dự án: </w:t>
      </w:r>
      <w:r w:rsidR="00BF547D" w:rsidRPr="00BF547D">
        <w:rPr>
          <w:rFonts w:ascii="Times New Roman" w:hAnsi="Times New Roman" w:cs="Times New Roman"/>
          <w:sz w:val="24"/>
          <w:szCs w:val="24"/>
        </w:rPr>
        <w:t>https://drive.google.com/drive/folders/1Xlk68cGMLBa23XJXdvjGfwCdklOrRmu4?usp=sharing</w:t>
      </w:r>
      <w:r w:rsidR="00442637">
        <w:rPr>
          <w:rFonts w:ascii="Times New Roman" w:hAnsi="Times New Roman" w:cs="Times New Roman"/>
          <w:sz w:val="24"/>
          <w:szCs w:val="24"/>
        </w:rPr>
        <w:br/>
      </w:r>
    </w:p>
    <w:p w14:paraId="623A5E6D" w14:textId="77777777" w:rsidR="00BF547D" w:rsidRDefault="00BF547D">
      <w:pPr>
        <w:spacing w:after="200"/>
        <w:rPr>
          <w:rFonts w:ascii="Times New Roman" w:hAnsi="Times New Roman" w:cs="Times New Roman"/>
          <w:sz w:val="24"/>
          <w:szCs w:val="24"/>
        </w:rPr>
      </w:pPr>
      <w:r>
        <w:rPr>
          <w:rFonts w:ascii="Times New Roman" w:hAnsi="Times New Roman" w:cs="Times New Roman"/>
          <w:sz w:val="24"/>
          <w:szCs w:val="24"/>
        </w:rPr>
        <w:br w:type="page"/>
      </w:r>
    </w:p>
    <w:sdt>
      <w:sdtPr>
        <w:rPr>
          <w:rFonts w:eastAsia="Arial" w:cstheme="minorBidi"/>
          <w:b w:val="0"/>
          <w:bCs w:val="0"/>
          <w:sz w:val="22"/>
          <w:szCs w:val="22"/>
        </w:rPr>
        <w:id w:val="-1356493842"/>
        <w:docPartObj>
          <w:docPartGallery w:val="Table of Contents"/>
          <w:docPartUnique/>
        </w:docPartObj>
      </w:sdtPr>
      <w:sdtEndPr>
        <w:rPr>
          <w:noProof/>
        </w:rPr>
      </w:sdtEndPr>
      <w:sdtContent>
        <w:p w14:paraId="6559B359" w14:textId="2A724F4A" w:rsidR="00BF547D" w:rsidRPr="00BF547D" w:rsidRDefault="00BF547D" w:rsidP="00BF547D">
          <w:pPr>
            <w:pStyle w:val="TOCHeading"/>
            <w:jc w:val="center"/>
            <w:rPr>
              <w:rFonts w:ascii="Times New Roman" w:hAnsi="Times New Roman" w:cs="Times New Roman"/>
            </w:rPr>
          </w:pPr>
          <w:r w:rsidRPr="00BF547D">
            <w:rPr>
              <w:rFonts w:ascii="Times New Roman" w:hAnsi="Times New Roman" w:cs="Times New Roman"/>
            </w:rPr>
            <w:t>Mục lục</w:t>
          </w:r>
        </w:p>
        <w:p w14:paraId="67363BC2" w14:textId="5730344B" w:rsidR="002D55FF" w:rsidRPr="002D55FF" w:rsidRDefault="00BF547D">
          <w:pPr>
            <w:pStyle w:val="TOC1"/>
            <w:tabs>
              <w:tab w:val="right" w:leader="dot" w:pos="10156"/>
            </w:tabs>
            <w:rPr>
              <w:rFonts w:ascii="Times New Roman" w:eastAsiaTheme="minorEastAsia" w:hAnsi="Times New Roman" w:cs="Times New Roman"/>
              <w:noProof/>
              <w:color w:val="auto"/>
              <w:kern w:val="2"/>
              <w:sz w:val="24"/>
              <w:szCs w:val="24"/>
              <w14:ligatures w14:val="standardContextual"/>
            </w:rPr>
          </w:pPr>
          <w:r>
            <w:fldChar w:fldCharType="begin"/>
          </w:r>
          <w:r>
            <w:instrText xml:space="preserve"> TOC \o "1-3" \h \z \u </w:instrText>
          </w:r>
          <w:r>
            <w:fldChar w:fldCharType="separate"/>
          </w:r>
          <w:hyperlink w:anchor="_Toc243033584" w:history="1">
            <w:r w:rsidR="002D55FF" w:rsidRPr="002D55FF">
              <w:rPr>
                <w:rStyle w:val="Hyperlink"/>
                <w:rFonts w:ascii="Times New Roman" w:hAnsi="Times New Roman" w:cs="Times New Roman"/>
                <w:noProof/>
              </w:rPr>
              <w:t>A. Tìm hiểu cơ sở lý thuyết</w:t>
            </w:r>
            <w:r w:rsidR="002D55FF" w:rsidRPr="002D55FF">
              <w:rPr>
                <w:rFonts w:ascii="Times New Roman" w:hAnsi="Times New Roman" w:cs="Times New Roman"/>
                <w:noProof/>
                <w:webHidden/>
              </w:rPr>
              <w:tab/>
            </w:r>
            <w:r w:rsidR="002D55FF" w:rsidRPr="002D55FF">
              <w:rPr>
                <w:rFonts w:ascii="Times New Roman" w:hAnsi="Times New Roman" w:cs="Times New Roman"/>
                <w:noProof/>
                <w:webHidden/>
              </w:rPr>
              <w:fldChar w:fldCharType="begin"/>
            </w:r>
            <w:r w:rsidR="002D55FF" w:rsidRPr="002D55FF">
              <w:rPr>
                <w:rFonts w:ascii="Times New Roman" w:hAnsi="Times New Roman" w:cs="Times New Roman"/>
                <w:noProof/>
                <w:webHidden/>
              </w:rPr>
              <w:instrText xml:space="preserve"> PAGEREF _Toc243033584 \h </w:instrText>
            </w:r>
            <w:r w:rsidR="002D55FF" w:rsidRPr="002D55FF">
              <w:rPr>
                <w:rFonts w:ascii="Times New Roman" w:hAnsi="Times New Roman" w:cs="Times New Roman"/>
                <w:noProof/>
                <w:webHidden/>
              </w:rPr>
            </w:r>
            <w:r w:rsidR="002D55FF" w:rsidRPr="002D55FF">
              <w:rPr>
                <w:rFonts w:ascii="Times New Roman" w:hAnsi="Times New Roman" w:cs="Times New Roman"/>
                <w:noProof/>
                <w:webHidden/>
              </w:rPr>
              <w:fldChar w:fldCharType="separate"/>
            </w:r>
            <w:r w:rsidR="002D55FF" w:rsidRPr="002D55FF">
              <w:rPr>
                <w:rFonts w:ascii="Times New Roman" w:hAnsi="Times New Roman" w:cs="Times New Roman"/>
                <w:noProof/>
                <w:webHidden/>
              </w:rPr>
              <w:t>5</w:t>
            </w:r>
            <w:r w:rsidR="002D55FF" w:rsidRPr="002D55FF">
              <w:rPr>
                <w:rFonts w:ascii="Times New Roman" w:hAnsi="Times New Roman" w:cs="Times New Roman"/>
                <w:noProof/>
                <w:webHidden/>
              </w:rPr>
              <w:fldChar w:fldCharType="end"/>
            </w:r>
          </w:hyperlink>
        </w:p>
        <w:p w14:paraId="269F679B" w14:textId="5D12B130"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85" w:history="1">
            <w:r w:rsidRPr="002D55FF">
              <w:rPr>
                <w:rStyle w:val="Hyperlink"/>
                <w:rFonts w:ascii="Times New Roman" w:hAnsi="Times New Roman" w:cs="Times New Roman"/>
                <w:noProof/>
              </w:rPr>
              <w:t>1. Khái niệm mã tích chập</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_Toc243033585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5</w:t>
            </w:r>
            <w:r w:rsidRPr="002D55FF">
              <w:rPr>
                <w:rFonts w:ascii="Times New Roman" w:hAnsi="Times New Roman" w:cs="Times New Roman"/>
                <w:noProof/>
                <w:webHidden/>
              </w:rPr>
              <w:fldChar w:fldCharType="end"/>
            </w:r>
          </w:hyperlink>
        </w:p>
        <w:p w14:paraId="2AE8E28B" w14:textId="39D7BADA"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87" w:history="1">
            <w:r w:rsidRPr="002D55FF">
              <w:rPr>
                <w:rStyle w:val="Hyperlink"/>
                <w:rFonts w:ascii="Times New Roman" w:hAnsi="Times New Roman" w:cs="Times New Roman"/>
                <w:noProof/>
              </w:rPr>
              <w:t>2. Mã hóa mã tích chập</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_Toc243033587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6</w:t>
            </w:r>
            <w:r w:rsidRPr="002D55FF">
              <w:rPr>
                <w:rFonts w:ascii="Times New Roman" w:hAnsi="Times New Roman" w:cs="Times New Roman"/>
                <w:noProof/>
                <w:webHidden/>
              </w:rPr>
              <w:fldChar w:fldCharType="end"/>
            </w:r>
          </w:hyperlink>
        </w:p>
        <w:p w14:paraId="4347AD70" w14:textId="2D7C2ECF"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88" w:history="1">
            <w:r w:rsidRPr="002D55FF">
              <w:rPr>
                <w:rStyle w:val="Hyperlink"/>
                <w:rFonts w:ascii="Times New Roman" w:hAnsi="Times New Roman" w:cs="Times New Roman"/>
                <w:noProof/>
              </w:rPr>
              <w:t>3. Quá trình giải mã</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_Toc243033588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11</w:t>
            </w:r>
            <w:r w:rsidRPr="002D55FF">
              <w:rPr>
                <w:rFonts w:ascii="Times New Roman" w:hAnsi="Times New Roman" w:cs="Times New Roman"/>
                <w:noProof/>
                <w:webHidden/>
              </w:rPr>
              <w:fldChar w:fldCharType="end"/>
            </w:r>
          </w:hyperlink>
        </w:p>
        <w:p w14:paraId="2FD56B58" w14:textId="332CB6B4"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89" w:history="1">
            <w:r w:rsidRPr="002D55FF">
              <w:rPr>
                <w:rStyle w:val="Hyperlink"/>
                <w:rFonts w:ascii="Times New Roman" w:hAnsi="Times New Roman" w:cs="Times New Roman"/>
                <w:noProof/>
              </w:rPr>
              <w:t>3.1 Thuật toán Viterbi</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_Toc243033589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11</w:t>
            </w:r>
            <w:r w:rsidRPr="002D55FF">
              <w:rPr>
                <w:rFonts w:ascii="Times New Roman" w:hAnsi="Times New Roman" w:cs="Times New Roman"/>
                <w:noProof/>
                <w:webHidden/>
              </w:rPr>
              <w:fldChar w:fldCharType="end"/>
            </w:r>
          </w:hyperlink>
        </w:p>
        <w:p w14:paraId="2983D7A7" w14:textId="5A474DE6"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0" w:history="1">
            <w:r w:rsidRPr="002D55FF">
              <w:rPr>
                <w:rStyle w:val="Hyperlink"/>
                <w:rFonts w:ascii="Times New Roman" w:hAnsi="Times New Roman" w:cs="Times New Roman"/>
                <w:noProof/>
              </w:rPr>
              <w:t>3.2 Khoảng cách Hamming</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_Toc243033590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12</w:t>
            </w:r>
            <w:r w:rsidRPr="002D55FF">
              <w:rPr>
                <w:rFonts w:ascii="Times New Roman" w:hAnsi="Times New Roman" w:cs="Times New Roman"/>
                <w:noProof/>
                <w:webHidden/>
              </w:rPr>
              <w:fldChar w:fldCharType="end"/>
            </w:r>
          </w:hyperlink>
        </w:p>
        <w:p w14:paraId="41F4DC7D" w14:textId="7E7C6471"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1" w:history="1">
            <w:r w:rsidRPr="002D55FF">
              <w:rPr>
                <w:rStyle w:val="Hyperlink"/>
                <w:rFonts w:ascii="Times New Roman" w:hAnsi="Times New Roman" w:cs="Times New Roman"/>
                <w:noProof/>
              </w:rPr>
              <w:t>3.3. Trellis</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_Toc243033591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12</w:t>
            </w:r>
            <w:r w:rsidRPr="002D55FF">
              <w:rPr>
                <w:rFonts w:ascii="Times New Roman" w:hAnsi="Times New Roman" w:cs="Times New Roman"/>
                <w:noProof/>
                <w:webHidden/>
              </w:rPr>
              <w:fldChar w:fldCharType="end"/>
            </w:r>
          </w:hyperlink>
        </w:p>
        <w:p w14:paraId="69BB7170" w14:textId="253185EB"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2" w:history="1">
            <w:r w:rsidRPr="002D55FF">
              <w:rPr>
                <w:rStyle w:val="Hyperlink"/>
                <w:rFonts w:ascii="Times New Roman" w:hAnsi="Times New Roman" w:cs="Times New Roman"/>
                <w:noProof/>
              </w:rPr>
              <w:t>3.3.1. Khái niệm</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_Toc243033592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12</w:t>
            </w:r>
            <w:r w:rsidRPr="002D55FF">
              <w:rPr>
                <w:rFonts w:ascii="Times New Roman" w:hAnsi="Times New Roman" w:cs="Times New Roman"/>
                <w:noProof/>
                <w:webHidden/>
              </w:rPr>
              <w:fldChar w:fldCharType="end"/>
            </w:r>
          </w:hyperlink>
        </w:p>
        <w:p w14:paraId="56FBC135" w14:textId="18944C4A"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3" w:history="1">
            <w:r w:rsidRPr="002D55FF">
              <w:rPr>
                <w:rStyle w:val="Hyperlink"/>
                <w:rFonts w:ascii="Times New Roman" w:hAnsi="Times New Roman" w:cs="Times New Roman"/>
                <w:noProof/>
              </w:rPr>
              <w:t>3.3.2. Xây dựng sơ đồ lưới (trellis)</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_Toc243033593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12</w:t>
            </w:r>
            <w:r w:rsidRPr="002D55FF">
              <w:rPr>
                <w:rFonts w:ascii="Times New Roman" w:hAnsi="Times New Roman" w:cs="Times New Roman"/>
                <w:noProof/>
                <w:webHidden/>
              </w:rPr>
              <w:fldChar w:fldCharType="end"/>
            </w:r>
          </w:hyperlink>
        </w:p>
        <w:p w14:paraId="13300132" w14:textId="7785E63F"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4" w:history="1">
            <w:r w:rsidRPr="002D55FF">
              <w:rPr>
                <w:rStyle w:val="Hyperlink"/>
                <w:rFonts w:ascii="Times New Roman" w:hAnsi="Times New Roman" w:cs="Times New Roman"/>
                <w:noProof/>
              </w:rPr>
              <w:t>3.3.3. Nguyên lý tìm đường đi tối ưu</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_Toc243033594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12</w:t>
            </w:r>
            <w:r w:rsidRPr="002D55FF">
              <w:rPr>
                <w:rFonts w:ascii="Times New Roman" w:hAnsi="Times New Roman" w:cs="Times New Roman"/>
                <w:noProof/>
                <w:webHidden/>
              </w:rPr>
              <w:fldChar w:fldCharType="end"/>
            </w:r>
          </w:hyperlink>
        </w:p>
        <w:p w14:paraId="33AAA711" w14:textId="11C4FFF0"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5" w:history="1">
            <w:r w:rsidRPr="002D55FF">
              <w:rPr>
                <w:rStyle w:val="Hyperlink"/>
                <w:rFonts w:ascii="Times New Roman" w:hAnsi="Times New Roman" w:cs="Times New Roman"/>
                <w:noProof/>
              </w:rPr>
              <w:t>3.3.4. Quá trình truy vết (Traceback)</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_Toc243033595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13</w:t>
            </w:r>
            <w:r w:rsidRPr="002D55FF">
              <w:rPr>
                <w:rFonts w:ascii="Times New Roman" w:hAnsi="Times New Roman" w:cs="Times New Roman"/>
                <w:noProof/>
                <w:webHidden/>
              </w:rPr>
              <w:fldChar w:fldCharType="end"/>
            </w:r>
          </w:hyperlink>
        </w:p>
        <w:p w14:paraId="34D81117" w14:textId="58D17202"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6" w:history="1">
            <w:r w:rsidRPr="002D55FF">
              <w:rPr>
                <w:rStyle w:val="Hyperlink"/>
                <w:rFonts w:ascii="Times New Roman" w:hAnsi="Times New Roman" w:cs="Times New Roman"/>
                <w:noProof/>
              </w:rPr>
              <w:t>3.3.5. Ví dụ minh họa chứng minh thuật toán có khả năng sửa lỗi</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_Toc243033596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13</w:t>
            </w:r>
            <w:r w:rsidRPr="002D55FF">
              <w:rPr>
                <w:rFonts w:ascii="Times New Roman" w:hAnsi="Times New Roman" w:cs="Times New Roman"/>
                <w:noProof/>
                <w:webHidden/>
              </w:rPr>
              <w:fldChar w:fldCharType="end"/>
            </w:r>
          </w:hyperlink>
        </w:p>
        <w:p w14:paraId="601477FE" w14:textId="4FB3AAA1" w:rsidR="002D55FF" w:rsidRPr="002D55FF" w:rsidRDefault="002D55FF">
          <w:pPr>
            <w:pStyle w:val="TOC1"/>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7" w:history="1">
            <w:r w:rsidRPr="002D55FF">
              <w:rPr>
                <w:rStyle w:val="Hyperlink"/>
                <w:rFonts w:ascii="Times New Roman" w:hAnsi="Times New Roman" w:cs="Times New Roman"/>
                <w:noProof/>
              </w:rPr>
              <w:t>B. Đề xuất phương án thiết kế</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_Toc243033597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18</w:t>
            </w:r>
            <w:r w:rsidRPr="002D55FF">
              <w:rPr>
                <w:rFonts w:ascii="Times New Roman" w:hAnsi="Times New Roman" w:cs="Times New Roman"/>
                <w:noProof/>
                <w:webHidden/>
              </w:rPr>
              <w:fldChar w:fldCharType="end"/>
            </w:r>
          </w:hyperlink>
        </w:p>
        <w:p w14:paraId="0C4C46E9" w14:textId="04C92216"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8" w:history="1">
            <w:r w:rsidRPr="002D55FF">
              <w:rPr>
                <w:rStyle w:val="Hyperlink"/>
                <w:rFonts w:ascii="Times New Roman" w:hAnsi="Times New Roman" w:cs="Times New Roman"/>
                <w:noProof/>
              </w:rPr>
              <w:t>1. Nguyên lý giải mã</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_Toc243033598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18</w:t>
            </w:r>
            <w:r w:rsidRPr="002D55FF">
              <w:rPr>
                <w:rFonts w:ascii="Times New Roman" w:hAnsi="Times New Roman" w:cs="Times New Roman"/>
                <w:noProof/>
                <w:webHidden/>
              </w:rPr>
              <w:fldChar w:fldCharType="end"/>
            </w:r>
          </w:hyperlink>
        </w:p>
        <w:p w14:paraId="654900E1" w14:textId="6D8365A0"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599" w:history="1">
            <w:r w:rsidRPr="002D55FF">
              <w:rPr>
                <w:rStyle w:val="Hyperlink"/>
                <w:rFonts w:ascii="Times New Roman" w:hAnsi="Times New Roman" w:cs="Times New Roman"/>
                <w:noProof/>
              </w:rPr>
              <w:t>2 Các khối chức năng</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_Toc243033599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19</w:t>
            </w:r>
            <w:r w:rsidRPr="002D55FF">
              <w:rPr>
                <w:rFonts w:ascii="Times New Roman" w:hAnsi="Times New Roman" w:cs="Times New Roman"/>
                <w:noProof/>
                <w:webHidden/>
              </w:rPr>
              <w:fldChar w:fldCharType="end"/>
            </w:r>
          </w:hyperlink>
        </w:p>
        <w:p w14:paraId="3CB3A655" w14:textId="4C1D95BF"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0" w:history="1">
            <w:r w:rsidRPr="002D55FF">
              <w:rPr>
                <w:rStyle w:val="Hyperlink"/>
                <w:rFonts w:ascii="Times New Roman" w:hAnsi="Times New Roman" w:cs="Times New Roman"/>
                <w:noProof/>
              </w:rPr>
              <w:t>3. Phương án thiết kế 1</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_Toc243033600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20</w:t>
            </w:r>
            <w:r w:rsidRPr="002D55FF">
              <w:rPr>
                <w:rFonts w:ascii="Times New Roman" w:hAnsi="Times New Roman" w:cs="Times New Roman"/>
                <w:noProof/>
                <w:webHidden/>
              </w:rPr>
              <w:fldChar w:fldCharType="end"/>
            </w:r>
          </w:hyperlink>
        </w:p>
        <w:p w14:paraId="5300E89D" w14:textId="677F876B"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1" w:history="1">
            <w:r w:rsidRPr="002D55FF">
              <w:rPr>
                <w:rStyle w:val="Hyperlink"/>
                <w:rFonts w:ascii="Times New Roman" w:hAnsi="Times New Roman" w:cs="Times New Roman"/>
                <w:noProof/>
              </w:rPr>
              <w:t>3.1 Luồng dữ liệu</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_Toc243033601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20</w:t>
            </w:r>
            <w:r w:rsidRPr="002D55FF">
              <w:rPr>
                <w:rFonts w:ascii="Times New Roman" w:hAnsi="Times New Roman" w:cs="Times New Roman"/>
                <w:noProof/>
                <w:webHidden/>
              </w:rPr>
              <w:fldChar w:fldCharType="end"/>
            </w:r>
          </w:hyperlink>
        </w:p>
        <w:p w14:paraId="64E8B1CA" w14:textId="664DD39E"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2" w:history="1">
            <w:r w:rsidRPr="002D55FF">
              <w:rPr>
                <w:rStyle w:val="Hyperlink"/>
                <w:rFonts w:ascii="Times New Roman" w:hAnsi="Times New Roman" w:cs="Times New Roman"/>
                <w:noProof/>
              </w:rPr>
              <w:t>3.2 Giai đoạn truy vết</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_Toc243033602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21</w:t>
            </w:r>
            <w:r w:rsidRPr="002D55FF">
              <w:rPr>
                <w:rFonts w:ascii="Times New Roman" w:hAnsi="Times New Roman" w:cs="Times New Roman"/>
                <w:noProof/>
                <w:webHidden/>
              </w:rPr>
              <w:fldChar w:fldCharType="end"/>
            </w:r>
          </w:hyperlink>
        </w:p>
        <w:p w14:paraId="4DF97BA8" w14:textId="194C4011"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3" w:history="1">
            <w:r w:rsidRPr="002D55FF">
              <w:rPr>
                <w:rStyle w:val="Hyperlink"/>
                <w:rFonts w:ascii="Times New Roman" w:hAnsi="Times New Roman" w:cs="Times New Roman"/>
                <w:noProof/>
              </w:rPr>
              <w:t>3.3 Giao tiếp bên ngoài</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_Toc243033603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21</w:t>
            </w:r>
            <w:r w:rsidRPr="002D55FF">
              <w:rPr>
                <w:rFonts w:ascii="Times New Roman" w:hAnsi="Times New Roman" w:cs="Times New Roman"/>
                <w:noProof/>
                <w:webHidden/>
              </w:rPr>
              <w:fldChar w:fldCharType="end"/>
            </w:r>
          </w:hyperlink>
        </w:p>
        <w:p w14:paraId="7709BDBC" w14:textId="1C614D3F"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4" w:history="1">
            <w:r w:rsidRPr="002D55FF">
              <w:rPr>
                <w:rStyle w:val="Hyperlink"/>
                <w:rFonts w:ascii="Times New Roman" w:hAnsi="Times New Roman" w:cs="Times New Roman"/>
                <w:noProof/>
              </w:rPr>
              <w:t>3.4 FSM điều khiển</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_Toc243033604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21</w:t>
            </w:r>
            <w:r w:rsidRPr="002D55FF">
              <w:rPr>
                <w:rFonts w:ascii="Times New Roman" w:hAnsi="Times New Roman" w:cs="Times New Roman"/>
                <w:noProof/>
                <w:webHidden/>
              </w:rPr>
              <w:fldChar w:fldCharType="end"/>
            </w:r>
          </w:hyperlink>
        </w:p>
        <w:p w14:paraId="4BC0D01B" w14:textId="4E5757F6"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5" w:history="1">
            <w:r w:rsidRPr="002D55FF">
              <w:rPr>
                <w:rStyle w:val="Hyperlink"/>
                <w:rFonts w:ascii="Times New Roman" w:hAnsi="Times New Roman" w:cs="Times New Roman"/>
                <w:noProof/>
              </w:rPr>
              <w:t>3.5 Đánh giá phương án</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_Toc243033605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22</w:t>
            </w:r>
            <w:r w:rsidRPr="002D55FF">
              <w:rPr>
                <w:rFonts w:ascii="Times New Roman" w:hAnsi="Times New Roman" w:cs="Times New Roman"/>
                <w:noProof/>
                <w:webHidden/>
              </w:rPr>
              <w:fldChar w:fldCharType="end"/>
            </w:r>
          </w:hyperlink>
        </w:p>
        <w:p w14:paraId="3EFC6A8F" w14:textId="47B74369"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6" w:history="1">
            <w:r w:rsidRPr="002D55FF">
              <w:rPr>
                <w:rStyle w:val="Hyperlink"/>
                <w:rFonts w:ascii="Times New Roman" w:hAnsi="Times New Roman" w:cs="Times New Roman"/>
                <w:noProof/>
              </w:rPr>
              <w:t>3.6 Đối chiếu với các thiết kế hiệu năng cao</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_Toc243033606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24</w:t>
            </w:r>
            <w:r w:rsidRPr="002D55FF">
              <w:rPr>
                <w:rFonts w:ascii="Times New Roman" w:hAnsi="Times New Roman" w:cs="Times New Roman"/>
                <w:noProof/>
                <w:webHidden/>
              </w:rPr>
              <w:fldChar w:fldCharType="end"/>
            </w:r>
          </w:hyperlink>
        </w:p>
        <w:p w14:paraId="7490C61D" w14:textId="4DF5CFB9" w:rsidR="002D55FF" w:rsidRPr="002D55FF" w:rsidRDefault="002D55FF">
          <w:pPr>
            <w:pStyle w:val="TOC2"/>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7" w:history="1">
            <w:r w:rsidRPr="002D55FF">
              <w:rPr>
                <w:rStyle w:val="Hyperlink"/>
                <w:rFonts w:ascii="Times New Roman" w:hAnsi="Times New Roman" w:cs="Times New Roman"/>
                <w:noProof/>
              </w:rPr>
              <w:t>4. Phương án Pipeline cải tiến</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_Toc243033607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25</w:t>
            </w:r>
            <w:r w:rsidRPr="002D55FF">
              <w:rPr>
                <w:rFonts w:ascii="Times New Roman" w:hAnsi="Times New Roman" w:cs="Times New Roman"/>
                <w:noProof/>
                <w:webHidden/>
              </w:rPr>
              <w:fldChar w:fldCharType="end"/>
            </w:r>
          </w:hyperlink>
        </w:p>
        <w:p w14:paraId="710D4264" w14:textId="2064E10A"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8" w:history="1">
            <w:r w:rsidRPr="002D55FF">
              <w:rPr>
                <w:rStyle w:val="Hyperlink"/>
                <w:rFonts w:ascii="Times New Roman" w:hAnsi="Times New Roman" w:cs="Times New Roman"/>
                <w:noProof/>
              </w:rPr>
              <w:t>A. Thiết kế sơ đồ khối tổng quan</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_Toc243033608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25</w:t>
            </w:r>
            <w:r w:rsidRPr="002D55FF">
              <w:rPr>
                <w:rFonts w:ascii="Times New Roman" w:hAnsi="Times New Roman" w:cs="Times New Roman"/>
                <w:noProof/>
                <w:webHidden/>
              </w:rPr>
              <w:fldChar w:fldCharType="end"/>
            </w:r>
          </w:hyperlink>
        </w:p>
        <w:p w14:paraId="24B8D9E9" w14:textId="580B1B12"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09" w:history="1">
            <w:r w:rsidRPr="002D55FF">
              <w:rPr>
                <w:rStyle w:val="Hyperlink"/>
                <w:rFonts w:ascii="Times New Roman" w:hAnsi="Times New Roman" w:cs="Times New Roman"/>
                <w:noProof/>
              </w:rPr>
              <w:t>4.1 Dataflow phương án Pipeline</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_Toc243033609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26</w:t>
            </w:r>
            <w:r w:rsidRPr="002D55FF">
              <w:rPr>
                <w:rFonts w:ascii="Times New Roman" w:hAnsi="Times New Roman" w:cs="Times New Roman"/>
                <w:noProof/>
                <w:webHidden/>
              </w:rPr>
              <w:fldChar w:fldCharType="end"/>
            </w:r>
          </w:hyperlink>
        </w:p>
        <w:p w14:paraId="628C828E" w14:textId="3636552A"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10" w:history="1">
            <w:r w:rsidRPr="002D55FF">
              <w:rPr>
                <w:rStyle w:val="Hyperlink"/>
                <w:rFonts w:ascii="Times New Roman" w:hAnsi="Times New Roman" w:cs="Times New Roman"/>
                <w:noProof/>
              </w:rPr>
              <w:t>4.2 Tổng hợp các tín hiệu sử dụng</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_Toc243033610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27</w:t>
            </w:r>
            <w:r w:rsidRPr="002D55FF">
              <w:rPr>
                <w:rFonts w:ascii="Times New Roman" w:hAnsi="Times New Roman" w:cs="Times New Roman"/>
                <w:noProof/>
                <w:webHidden/>
              </w:rPr>
              <w:fldChar w:fldCharType="end"/>
            </w:r>
          </w:hyperlink>
        </w:p>
        <w:p w14:paraId="4379634B" w14:textId="5D188ADA" w:rsidR="002D55FF" w:rsidRPr="002D55FF" w:rsidRDefault="002D55FF">
          <w:pPr>
            <w:pStyle w:val="TOC3"/>
            <w:tabs>
              <w:tab w:val="right" w:leader="dot" w:pos="10156"/>
            </w:tabs>
            <w:rPr>
              <w:rFonts w:ascii="Times New Roman" w:eastAsiaTheme="minorEastAsia" w:hAnsi="Times New Roman" w:cs="Times New Roman"/>
              <w:noProof/>
              <w:color w:val="auto"/>
              <w:kern w:val="2"/>
              <w:sz w:val="24"/>
              <w:szCs w:val="24"/>
              <w14:ligatures w14:val="standardContextual"/>
            </w:rPr>
          </w:pPr>
          <w:hyperlink w:anchor="_Toc243033611" w:history="1">
            <w:r w:rsidRPr="002D55FF">
              <w:rPr>
                <w:rStyle w:val="Hyperlink"/>
                <w:rFonts w:ascii="Times New Roman" w:hAnsi="Times New Roman" w:cs="Times New Roman"/>
                <w:noProof/>
              </w:rPr>
              <w:t>4.3 FSM Điều khiển</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_Toc243033611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29</w:t>
            </w:r>
            <w:r w:rsidRPr="002D55FF">
              <w:rPr>
                <w:rFonts w:ascii="Times New Roman" w:hAnsi="Times New Roman" w:cs="Times New Roman"/>
                <w:noProof/>
                <w:webHidden/>
              </w:rPr>
              <w:fldChar w:fldCharType="end"/>
            </w:r>
          </w:hyperlink>
        </w:p>
        <w:p w14:paraId="22E308B1" w14:textId="6C0B0CF1" w:rsidR="002D55FF" w:rsidRDefault="002D55FF">
          <w:pPr>
            <w:pStyle w:val="TOC3"/>
            <w:tabs>
              <w:tab w:val="right" w:leader="dot" w:pos="10156"/>
            </w:tabs>
            <w:rPr>
              <w:rFonts w:asciiTheme="minorHAnsi" w:eastAsiaTheme="minorEastAsia" w:hAnsiTheme="minorHAnsi"/>
              <w:noProof/>
              <w:color w:val="auto"/>
              <w:kern w:val="2"/>
              <w:sz w:val="24"/>
              <w:szCs w:val="24"/>
              <w14:ligatures w14:val="standardContextual"/>
            </w:rPr>
          </w:pPr>
          <w:hyperlink w:anchor="_Toc243033612" w:history="1">
            <w:r w:rsidRPr="002D55FF">
              <w:rPr>
                <w:rStyle w:val="Hyperlink"/>
                <w:rFonts w:ascii="Times New Roman" w:hAnsi="Times New Roman" w:cs="Times New Roman"/>
                <w:noProof/>
              </w:rPr>
              <w:t>4.4. Đánh giá phương án thiết kế 2</w:t>
            </w:r>
            <w:r w:rsidRPr="002D55FF">
              <w:rPr>
                <w:rFonts w:ascii="Times New Roman" w:hAnsi="Times New Roman" w:cs="Times New Roman"/>
                <w:noProof/>
                <w:webHidden/>
              </w:rPr>
              <w:tab/>
            </w:r>
            <w:r w:rsidRPr="002D55FF">
              <w:rPr>
                <w:rFonts w:ascii="Times New Roman" w:hAnsi="Times New Roman" w:cs="Times New Roman"/>
                <w:noProof/>
                <w:webHidden/>
              </w:rPr>
              <w:fldChar w:fldCharType="begin"/>
            </w:r>
            <w:r w:rsidRPr="002D55FF">
              <w:rPr>
                <w:rFonts w:ascii="Times New Roman" w:hAnsi="Times New Roman" w:cs="Times New Roman"/>
                <w:noProof/>
                <w:webHidden/>
              </w:rPr>
              <w:instrText xml:space="preserve"> PAGEREF _Toc243033612 \h </w:instrText>
            </w:r>
            <w:r w:rsidRPr="002D55FF">
              <w:rPr>
                <w:rFonts w:ascii="Times New Roman" w:hAnsi="Times New Roman" w:cs="Times New Roman"/>
                <w:noProof/>
                <w:webHidden/>
              </w:rPr>
            </w:r>
            <w:r w:rsidRPr="002D55FF">
              <w:rPr>
                <w:rFonts w:ascii="Times New Roman" w:hAnsi="Times New Roman" w:cs="Times New Roman"/>
                <w:noProof/>
                <w:webHidden/>
              </w:rPr>
              <w:fldChar w:fldCharType="separate"/>
            </w:r>
            <w:r w:rsidRPr="002D55FF">
              <w:rPr>
                <w:rFonts w:ascii="Times New Roman" w:hAnsi="Times New Roman" w:cs="Times New Roman"/>
                <w:noProof/>
                <w:webHidden/>
              </w:rPr>
              <w:t>30</w:t>
            </w:r>
            <w:r w:rsidRPr="002D55FF">
              <w:rPr>
                <w:rFonts w:ascii="Times New Roman" w:hAnsi="Times New Roman" w:cs="Times New Roman"/>
                <w:noProof/>
                <w:webHidden/>
              </w:rPr>
              <w:fldChar w:fldCharType="end"/>
            </w:r>
          </w:hyperlink>
        </w:p>
        <w:p w14:paraId="3D424808" w14:textId="7AD13CF9" w:rsidR="00BF547D" w:rsidRDefault="00BF547D">
          <w:r>
            <w:rPr>
              <w:b/>
              <w:bCs/>
              <w:noProof/>
            </w:rPr>
            <w:fldChar w:fldCharType="end"/>
          </w:r>
        </w:p>
      </w:sdtContent>
    </w:sdt>
    <w:p w14:paraId="0DC9678E" w14:textId="77777777" w:rsidR="00442637" w:rsidRPr="00442637" w:rsidRDefault="00442637" w:rsidP="00442637">
      <w:pPr>
        <w:rPr>
          <w:rFonts w:ascii="Times New Roman" w:hAnsi="Times New Roman" w:cs="Times New Roman"/>
          <w:sz w:val="24"/>
          <w:szCs w:val="24"/>
        </w:rPr>
      </w:pPr>
    </w:p>
    <w:p w14:paraId="0694E517" w14:textId="721150BD" w:rsidR="00031FE6" w:rsidRPr="00BF547D" w:rsidRDefault="00BD6096" w:rsidP="00BF547D">
      <w:pPr>
        <w:pStyle w:val="Heading1"/>
        <w:rPr>
          <w:rFonts w:ascii="Times New Roman" w:hAnsi="Times New Roman" w:cs="Times New Roman"/>
        </w:rPr>
      </w:pPr>
      <w:r w:rsidRPr="00442637">
        <w:br w:type="page"/>
      </w:r>
      <w:bookmarkStart w:id="0" w:name="_Toc243033584"/>
      <w:r w:rsidR="00031FE6" w:rsidRPr="00BF547D">
        <w:rPr>
          <w:rFonts w:ascii="Times New Roman" w:hAnsi="Times New Roman" w:cs="Times New Roman"/>
        </w:rPr>
        <w:lastRenderedPageBreak/>
        <w:t>A. Tìm hiểu cơ sở lý thuyết</w:t>
      </w:r>
      <w:bookmarkEnd w:id="0"/>
    </w:p>
    <w:p w14:paraId="4B8DD0EB" w14:textId="0564C98D" w:rsidR="003D75CB" w:rsidRPr="00442637" w:rsidRDefault="00FB7000" w:rsidP="00BD6096">
      <w:pPr>
        <w:pStyle w:val="Heading2"/>
        <w:rPr>
          <w:rFonts w:ascii="Times New Roman" w:hAnsi="Times New Roman" w:cs="Times New Roman"/>
        </w:rPr>
      </w:pPr>
      <w:bookmarkStart w:id="1" w:name="_Toc243033585"/>
      <w:r w:rsidRPr="00442637">
        <w:rPr>
          <w:rFonts w:ascii="Times New Roman" w:hAnsi="Times New Roman" w:cs="Times New Roman"/>
        </w:rPr>
        <w:t xml:space="preserve">1. </w:t>
      </w:r>
      <w:r w:rsidR="003D75CB" w:rsidRPr="00442637">
        <w:rPr>
          <w:rFonts w:ascii="Times New Roman" w:hAnsi="Times New Roman" w:cs="Times New Roman"/>
        </w:rPr>
        <w:t>Khái niệm mã tích chập</w:t>
      </w:r>
      <w:bookmarkEnd w:id="1"/>
    </w:p>
    <w:p w14:paraId="1A94B0D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-Mã tích chập, hay Convolutional Code, là một loại mã sửa lỗi có bộ nhớ. Đặc điểm quan trọng của mã tích chập là đầu ra tại một thời điểm không chỉ phụ thuộc vào bit đầu vào hiện tại mà còn phụ thuộc vào một số bit đầu vào trước đó. Các bit trước đó được lưu lại trong các phần tử nhớ, thường được hiện thực bằng các thanh ghi dịch.</w:t>
      </w:r>
    </w:p>
    <w:p w14:paraId="55522B4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-Gọi bit đầu vào tại thời điểm </w:t>
      </w:r>
      <w:r w:rsidRPr="00442637">
        <w:rPr>
          <w:rFonts w:ascii="Cambria Math" w:hAnsi="Cambria Math" w:cs="Cambria Math"/>
          <w:sz w:val="24"/>
          <w:szCs w:val="24"/>
        </w:rPr>
        <w:t>𝑖</w:t>
      </w:r>
      <w:r w:rsidRPr="00442637">
        <w:rPr>
          <w:rFonts w:ascii="Times New Roman" w:hAnsi="Times New Roman" w:cs="Times New Roman"/>
          <w:sz w:val="24"/>
          <w:szCs w:val="24"/>
        </w:rPr>
        <w:t xml:space="preserve"> là </w:t>
      </w:r>
      <w:r w:rsidRPr="00442637">
        <w:rPr>
          <w:rFonts w:ascii="Cambria Math" w:hAnsi="Cambria Math" w:cs="Cambria Math"/>
          <w:sz w:val="24"/>
          <w:szCs w:val="24"/>
        </w:rPr>
        <w:t>𝑢𝑖</w:t>
      </w:r>
      <w:r w:rsidRPr="00442637">
        <w:rPr>
          <w:rFonts w:ascii="Times New Roman" w:hAnsi="Times New Roman" w:cs="Times New Roman"/>
          <w:sz w:val="24"/>
          <w:szCs w:val="24"/>
        </w:rPr>
        <w:t xml:space="preserve">, các bit trước đó lần lượt là </w:t>
      </w:r>
      <m:oMath>
        <m:sSub>
          <m:sSubPr>
            <m:ctrlPr>
              <w:rPr>
                <w:rFonts w:ascii="Cambria Math" w:hAnsi="Cambria Math" w:cs="Times New Roman"/>
                <w:i/>
                <w:sz w:val="24"/>
                <w:szCs w:val="24"/>
              </w:rPr>
            </m:ctrlPr>
          </m:sSubPr>
          <m:e>
            <m:r>
              <w:rPr>
                <w:rFonts w:ascii="Cambria Math" w:hAnsi="Cambria Math" w:cs="Times New Roman"/>
                <w:sz w:val="24"/>
                <w:szCs w:val="24"/>
              </w:rPr>
              <m:t>u</m:t>
            </m:r>
          </m:e>
          <m: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 xml:space="preserve">,. . . ,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oMath>
      <w:r w:rsidRPr="00442637">
        <w:rPr>
          <w:rFonts w:ascii="Times New Roman" w:hAnsi="Times New Roman" w:cs="Times New Roman"/>
          <w:sz w:val="24"/>
          <w:szCs w:val="24"/>
        </w:rPr>
        <w:t xml:space="preserve">, trong đó </w:t>
      </w:r>
      <w:r w:rsidRPr="00442637">
        <w:rPr>
          <w:rFonts w:ascii="Cambria Math" w:hAnsi="Cambria Math" w:cs="Cambria Math"/>
          <w:sz w:val="24"/>
          <w:szCs w:val="24"/>
        </w:rPr>
        <w:t>𝑚</w:t>
      </w:r>
      <w:r w:rsidRPr="00442637">
        <w:rPr>
          <w:rFonts w:ascii="Times New Roman" w:hAnsi="Times New Roman" w:cs="Times New Roman"/>
          <w:sz w:val="24"/>
          <w:szCs w:val="24"/>
        </w:rPr>
        <w:t xml:space="preserve"> là số phần tử nhớ của bộ mã hóa. Khi đó, một bit đầu ra của mã tích chập có thể được mô tả tổng quát như sau:</w:t>
      </w:r>
    </w:p>
    <w:p w14:paraId="4C52716C" w14:textId="77777777" w:rsidR="003D75CB" w:rsidRPr="00442637" w:rsidRDefault="003D75CB" w:rsidP="003D75CB">
      <w:pPr>
        <w:rPr>
          <w:rFonts w:ascii="Times New Roman"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 xml:space="preserve"> = f(</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r>
            <w:rPr>
              <w:rFonts w:ascii="Cambria Math" w:hAnsi="Cambria Math" w:cs="Times New Roman"/>
              <w:sz w:val="24"/>
              <w:szCs w:val="24"/>
            </w:rPr>
            <m:t>)</m:t>
          </m:r>
        </m:oMath>
      </m:oMathPara>
    </w:p>
    <w:p w14:paraId="11D60C09"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-Trong đó, (f) là hàm logic xác định bởi cấu trúc bộ mã hóa. Với mã tích chập nhị phân, hàm (f) thường được xây dựng từ các phép XOR giữa bit hiện tại và các bit đang được lưu trong thanh ghi dịch.</w:t>
      </w:r>
    </w:p>
    <w:p w14:paraId="5B9879E7"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-Nếu bộ mã hóa có (n) đầu ra, tại mỗi thời điểm sẽ tạo ra (n) bit mã hóa. Mỗi bit đầu ra được xác định bởi một đa thức sinh riêng. Dạng tổng quát của bit đầu ra thứ (j) tại thời điểm (i) có thể viết như sau:</w:t>
      </w:r>
    </w:p>
    <w:p w14:paraId="03897B72" w14:textId="77777777" w:rsidR="003D75CB" w:rsidRPr="00442637" w:rsidRDefault="00000000" w:rsidP="003D75CB">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(j)</m:t>
              </m:r>
            </m:sup>
          </m:sSubSup>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l=0</m:t>
              </m:r>
            </m:sub>
            <m:sup>
              <m:r>
                <w:rPr>
                  <w:rFonts w:ascii="Cambria Math" w:hAnsi="Cambria Math" w:cs="Times New Roman"/>
                  <w:sz w:val="24"/>
                  <w:szCs w:val="24"/>
                </w:rPr>
                <m:t>m</m:t>
              </m:r>
            </m:sup>
            <m:e>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i-l</m:t>
                  </m:r>
                </m:sub>
              </m:sSub>
            </m:e>
          </m:nary>
          <m:r>
            <w:rPr>
              <w:rFonts w:ascii="Cambria Math" w:hAnsi="Cambria Math" w:cs="Times New Roman"/>
              <w:sz w:val="24"/>
              <w:szCs w:val="24"/>
            </w:rPr>
            <m:t>(mod 2)</m:t>
          </m:r>
        </m:oMath>
      </m:oMathPara>
    </w:p>
    <w:p w14:paraId="4C5186CD"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w:t>
      </w:r>
      <w:r w:rsidRPr="00442637">
        <w:rPr>
          <w:rFonts w:ascii="Times New Roman" w:hAnsi="Times New Roman" w:cs="Times New Roman"/>
          <w:sz w:val="24"/>
          <w:szCs w:val="24"/>
          <w:lang w:val="vi-VN"/>
        </w:rPr>
        <w:t>:</w:t>
      </w:r>
    </w:p>
    <w:p w14:paraId="6EAD3DC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m:t>
            </m:r>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bit đầu ra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xml:space="preserve"> tại thời điểm </w:t>
      </w:r>
      <w:r w:rsidR="003D75CB" w:rsidRPr="00442637">
        <w:rPr>
          <w:rFonts w:ascii="Cambria Math" w:hAnsi="Cambria Math" w:cs="Cambria Math"/>
          <w:sz w:val="24"/>
          <w:szCs w:val="24"/>
        </w:rPr>
        <w:t>𝑖</w:t>
      </w:r>
      <w:r w:rsidR="003D75CB" w:rsidRPr="00442637">
        <w:rPr>
          <w:rFonts w:ascii="Times New Roman" w:hAnsi="Times New Roman" w:cs="Times New Roman"/>
          <w:sz w:val="24"/>
          <w:szCs w:val="24"/>
        </w:rPr>
        <w:t>;</w:t>
      </w:r>
    </w:p>
    <w:p w14:paraId="0727532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003D75CB" w:rsidRPr="00442637">
        <w:rPr>
          <w:rFonts w:ascii="Times New Roman" w:hAnsi="Times New Roman" w:cs="Times New Roman"/>
          <w:sz w:val="24"/>
          <w:szCs w:val="24"/>
        </w:rPr>
        <w:t xml:space="preserve"> là bit đầu vào hiện tại hoặc các bit trước đó; </w:t>
      </w:r>
    </w:p>
    <w:p w14:paraId="0AAD0B68"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lang w:val="vi-VN"/>
              </w:rPr>
              <m:t>l</m:t>
            </m:r>
            <m:ctrlPr>
              <w:rPr>
                <w:rFonts w:ascii="Cambria Math" w:hAnsi="Cambria Math" w:cs="Times New Roman"/>
                <w:i/>
                <w:sz w:val="24"/>
                <w:szCs w:val="24"/>
                <w:lang w:val="vi-VN"/>
              </w:rPr>
            </m:ctrlPr>
          </m:sub>
          <m:sup>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hệ số của đa thức sinh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có giá trị 0 hoặc 1;</w:t>
      </w:r>
    </w:p>
    <w:p w14:paraId="2B9B5645"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phép cộng theo modulo 2 tương đương với phép XOR trong mạch số;</w:t>
      </w:r>
    </w:p>
    <w:p w14:paraId="01496578"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(m) là số phần tử nhớ của bộ mã hóa.</w:t>
      </w:r>
    </w:p>
    <w:p w14:paraId="77C65C3F"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Công thức trên cho thấy đầu ra của mã tích chập được tạo ra bằng cách kết hợp có chọn lọc các bit đầu vào hiện tại và quá khứ. Nếu hệ số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1</m:t>
        </m:r>
      </m:oMath>
      <w:r w:rsidRPr="00442637">
        <w:rPr>
          <w:rFonts w:ascii="Times New Roman" w:hAnsi="Times New Roman" w:cs="Times New Roman"/>
          <w:sz w:val="24"/>
          <w:szCs w:val="24"/>
        </w:rPr>
        <w:t xml:space="preserve">, bit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Pr="00442637">
        <w:rPr>
          <w:rFonts w:ascii="Times New Roman" w:hAnsi="Times New Roman" w:cs="Times New Roman"/>
          <w:sz w:val="24"/>
          <w:szCs w:val="24"/>
        </w:rPr>
        <w:t xml:space="preserve"> tham gia vào phép XOR để tạo đầu ra. Nếu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0</m:t>
        </m:r>
      </m:oMath>
      <w:r w:rsidRPr="00442637">
        <w:rPr>
          <w:rFonts w:ascii="Times New Roman" w:hAnsi="Times New Roman" w:cs="Times New Roman"/>
          <w:sz w:val="24"/>
          <w:szCs w:val="24"/>
        </w:rPr>
        <w:t>, bit đó không ảnh hưởng đến đầu ra tương ứng.</w:t>
      </w:r>
    </w:p>
    <w:p w14:paraId="0FCDCAD0"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Cấu trúc cơ bản của một bộ mã hóa tích chập gồm ba thành phần chính: chuỗi bit đầu vào, các thanh ghi dịch dùng để lưu trạng thái và các mạch XOR tạo bit đầu ra theo các đa thức sinh. Nhờ có các phần tử nhớ, một bit thông tin đầu vào có thể ảnh hưởng đến nhiều bit mã hóa đầu ra ở các thời điểm khác nhau. Đây chính là lý do mã tích chập có khả năng tạo ra sự dư thừa có cấu trúc trong chuỗi dữ liệu.</w:t>
      </w:r>
    </w:p>
    <w:p w14:paraId="64EA383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 Mã được mô tả với 3 tham số (n,k,m) </w:t>
      </w:r>
      <w:r w:rsidRPr="00442637">
        <w:rPr>
          <w:rFonts w:ascii="Times New Roman" w:hAnsi="Times New Roman" w:cs="Times New Roman"/>
          <w:sz w:val="24"/>
          <w:szCs w:val="24"/>
        </w:rPr>
        <w:tab/>
      </w:r>
    </w:p>
    <w:p w14:paraId="087ABD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t>Trong đó : k là số input</w:t>
      </w:r>
    </w:p>
    <w:p w14:paraId="67C730A0"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n là số output</w:t>
      </w:r>
    </w:p>
    <w:p w14:paraId="5FA158DE"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m là ô nhớ lưu trữ m giá trị bit trước đó</w:t>
      </w:r>
    </w:p>
    <w:p w14:paraId="4BDB2852"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-n bit đầu ra hiện tại là sự kết hợp tuyến tính của k bit đầu vào hiện tại và m bit đầu vào trước đó</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Do m được tạo ra để lưu các khối k bit đầu vào nên m gọi là bậc bộ nhớ của mã tích chập</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 xml:space="preserve">Khi có k.L bit đầu </w:t>
      </w:r>
      <w:r w:rsidRPr="00442637">
        <w:rPr>
          <w:rFonts w:ascii="Times New Roman" w:hAnsi="Times New Roman" w:cs="Times New Roman"/>
          <w:sz w:val="24"/>
          <w:szCs w:val="24"/>
        </w:rPr>
        <w:lastRenderedPageBreak/>
        <w:t>vào thì ta có n.L bit đầu ra. Để reset thanh ghi dịch và tăng khả năng sửa lỗi các bit cuối khi có sai, ta them vào m bit “0” vào cuối khung truyền, khi đó ta nhận được n(m+L) bit đầu ra</w:t>
      </w:r>
    </w:p>
    <w:p w14:paraId="31A6AC4E" w14:textId="77777777" w:rsidR="003D75CB" w:rsidRPr="00442637" w:rsidRDefault="003D75CB" w:rsidP="003D75CB">
      <w:pPr>
        <w:rPr>
          <w:rFonts w:ascii="Times New Roman" w:hAnsi="Times New Roman" w:cs="Times New Roman"/>
          <w:sz w:val="24"/>
          <w:szCs w:val="24"/>
        </w:rPr>
      </w:pPr>
    </w:p>
    <w:p w14:paraId="622CEFF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Ví dụ cho mã tích chập (2,1,3) </w:t>
      </w:r>
    </w:p>
    <w:p w14:paraId="70FFE44C"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 n = 2, m = 3 , k =1</w:t>
      </w:r>
    </w:p>
    <w:p w14:paraId="23E62F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R là tốc độ mã hóa hoặc tỉ lệ mã hóa (R = k/n =1/2 : cứ 1 bit vào sẽ tạo ra 2 bit mã hóa)</w:t>
      </w:r>
    </w:p>
    <w:p w14:paraId="1286755B" w14:textId="50BBC689" w:rsidR="00621A7C" w:rsidRPr="00442637" w:rsidRDefault="003D75CB" w:rsidP="003D75CB">
      <w:pPr>
        <w:pStyle w:val="Heading1"/>
        <w:rPr>
          <w:rFonts w:ascii="Times New Roman" w:eastAsia="Arial" w:hAnsi="Times New Roman" w:cs="Times New Roman"/>
          <w:sz w:val="24"/>
          <w:szCs w:val="24"/>
        </w:rPr>
      </w:pPr>
      <w:bookmarkStart w:id="2" w:name="_Toc242650076"/>
      <w:bookmarkStart w:id="3" w:name="_Toc243033586"/>
      <w:r w:rsidRPr="00442637">
        <w:rPr>
          <w:rFonts w:ascii="Times New Roman" w:hAnsi="Times New Roman" w:cs="Times New Roman"/>
          <w:noProof/>
          <w:sz w:val="24"/>
          <w:szCs w:val="24"/>
        </w:rPr>
        <w:drawing>
          <wp:inline distT="0" distB="0" distL="0" distR="0" wp14:anchorId="4EBC4F15" wp14:editId="2932C640">
            <wp:extent cx="5806943" cy="2644369"/>
            <wp:effectExtent l="0" t="0" r="3810" b="3810"/>
            <wp:docPr id="12489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1265" name=""/>
                    <pic:cNvPicPr/>
                  </pic:nvPicPr>
                  <pic:blipFill>
                    <a:blip r:embed="rId10"/>
                    <a:stretch>
                      <a:fillRect/>
                    </a:stretch>
                  </pic:blipFill>
                  <pic:spPr>
                    <a:xfrm>
                      <a:off x="0" y="0"/>
                      <a:ext cx="5806943" cy="2644369"/>
                    </a:xfrm>
                    <a:prstGeom prst="rect">
                      <a:avLst/>
                    </a:prstGeom>
                  </pic:spPr>
                </pic:pic>
              </a:graphicData>
            </a:graphic>
          </wp:inline>
        </w:drawing>
      </w:r>
      <w:bookmarkEnd w:id="2"/>
      <w:bookmarkEnd w:id="3"/>
    </w:p>
    <w:p w14:paraId="3D9B5FFF" w14:textId="77777777" w:rsidR="00AF63D6" w:rsidRPr="00442637" w:rsidRDefault="00AF63D6" w:rsidP="00BD6096">
      <w:pPr>
        <w:pStyle w:val="Heading2"/>
        <w:rPr>
          <w:rFonts w:ascii="Times New Roman" w:hAnsi="Times New Roman" w:cs="Times New Roman"/>
        </w:rPr>
      </w:pPr>
      <w:bookmarkStart w:id="4" w:name="_Toc243033587"/>
      <w:r w:rsidRPr="00442637">
        <w:rPr>
          <w:rFonts w:ascii="Times New Roman" w:hAnsi="Times New Roman" w:cs="Times New Roman"/>
        </w:rPr>
        <w:t>2. Mã hóa mã tích chập</w:t>
      </w:r>
      <w:bookmarkEnd w:id="4"/>
    </w:p>
    <w:p w14:paraId="0CBE853E"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Cách tạo mã chập</w:t>
      </w:r>
    </w:p>
    <w:p w14:paraId="040A599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2EEC74BF" wp14:editId="40479CC7">
            <wp:extent cx="5806943" cy="2644369"/>
            <wp:effectExtent l="0" t="0" r="3810" b="3810"/>
            <wp:docPr id="3420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8779" name=""/>
                    <pic:cNvPicPr/>
                  </pic:nvPicPr>
                  <pic:blipFill>
                    <a:blip r:embed="rId10"/>
                    <a:stretch>
                      <a:fillRect/>
                    </a:stretch>
                  </pic:blipFill>
                  <pic:spPr>
                    <a:xfrm>
                      <a:off x="0" y="0"/>
                      <a:ext cx="5806943" cy="2644369"/>
                    </a:xfrm>
                    <a:prstGeom prst="rect">
                      <a:avLst/>
                    </a:prstGeom>
                  </pic:spPr>
                </pic:pic>
              </a:graphicData>
            </a:graphic>
          </wp:inline>
        </w:drawing>
      </w:r>
    </w:p>
    <w:p w14:paraId="1C1AD270" w14:textId="77777777" w:rsidR="00AF63D6" w:rsidRPr="00442637" w:rsidRDefault="00AF63D6" w:rsidP="00AF63D6">
      <w:pPr>
        <w:rPr>
          <w:rFonts w:ascii="Times New Roman" w:hAnsi="Times New Roman" w:cs="Times New Roman"/>
          <w:sz w:val="24"/>
          <w:szCs w:val="24"/>
        </w:rPr>
      </w:pPr>
    </w:p>
    <w:p w14:paraId="4C07E67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trên gồm :</w:t>
      </w:r>
    </w:p>
    <w:p w14:paraId="6620F33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 xml:space="preserve">1 thanh ghi dịch m bit (m =3) </w:t>
      </w:r>
    </w:p>
    <w:p w14:paraId="191E6CBB"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n mạch cộng module_2 (n =2)</w:t>
      </w:r>
    </w:p>
    <w:p w14:paraId="3F3DF1D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1 bộ dồn kênh để đưa tín hiệu liên tục ở đầu ra </w:t>
      </w:r>
    </w:p>
    <w:p w14:paraId="46729506" w14:textId="77777777" w:rsidR="00AF63D6" w:rsidRPr="00442637" w:rsidRDefault="00AF63D6" w:rsidP="00AF63D6">
      <w:pPr>
        <w:rPr>
          <w:rFonts w:ascii="Times New Roman" w:hAnsi="Times New Roman" w:cs="Times New Roman"/>
          <w:sz w:val="24"/>
          <w:szCs w:val="24"/>
        </w:rPr>
      </w:pPr>
    </w:p>
    <w:p w14:paraId="34CBE69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cộng module_2 được thực hiện bằng mạch logic XOR</w:t>
      </w:r>
    </w:p>
    <w:p w14:paraId="0D5904E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Tất cả mã tích chập đều được tạo ra nhờ thanh ghi dịch có hàm hồi tiếp là hàm cộng module_2</w:t>
      </w:r>
    </w:p>
    <w:p w14:paraId="2B1E86B6" w14:textId="77777777" w:rsidR="00AF63D6" w:rsidRPr="00442637" w:rsidRDefault="00AF63D6" w:rsidP="00AF63D6">
      <w:pPr>
        <w:rPr>
          <w:rFonts w:ascii="Times New Roman" w:hAnsi="Times New Roman" w:cs="Times New Roman"/>
          <w:sz w:val="24"/>
          <w:szCs w:val="24"/>
        </w:rPr>
      </w:pPr>
    </w:p>
    <w:p w14:paraId="4D22B7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Dãy thông tin u = (u0,u1,u2,…) được đưa vào mạch mã hóa lần lượt từng bit. Hai dãy ra của mạch tạo mã là v(1) =(v0(1), v1(1), v2(1),…) </w:t>
      </w:r>
    </w:p>
    <w:p w14:paraId="47EE481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Và v(2) = (v0(2),v1(2),v2(2),…)</w:t>
      </w:r>
    </w:p>
    <w:p w14:paraId="1B5049B6" w14:textId="77777777" w:rsidR="00AF63D6" w:rsidRPr="00442637" w:rsidRDefault="00AF63D6" w:rsidP="00AF63D6">
      <w:pPr>
        <w:rPr>
          <w:rFonts w:ascii="Times New Roman" w:hAnsi="Times New Roman" w:cs="Times New Roman"/>
          <w:sz w:val="24"/>
          <w:szCs w:val="24"/>
        </w:rPr>
      </w:pPr>
    </w:p>
    <w:p w14:paraId="72289D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Sau khi mã hóa, hai đầu ra v(1),v(2) sẽ được dồn lại thành 1 dãy đơn vị v</w:t>
      </w:r>
    </w:p>
    <w:p w14:paraId="1B222A2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được gọi là từ mã. Từ mã này được truyền qua kênh thông tin</w:t>
      </w:r>
    </w:p>
    <w:p w14:paraId="08B6ED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Từ mã v được biểu diễn bởi công thức: </w:t>
      </w:r>
    </w:p>
    <w:p w14:paraId="6CCC070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 (v0(1) v0(2), v1(1) v1(2), v2(1) v2(2),…)</w:t>
      </w:r>
    </w:p>
    <w:p w14:paraId="6A36E31F"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2.1. Lập mã chập bằng biểu đồ liên kết</w:t>
      </w:r>
    </w:p>
    <w:p w14:paraId="56B40A08"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Cho bộ mã chập (2,1,3)</w:t>
      </w:r>
    </w:p>
    <w:p w14:paraId="53F1B2B7"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6564C85" wp14:editId="07C25613">
            <wp:extent cx="4953000" cy="2686050"/>
            <wp:effectExtent l="0" t="0" r="0" b="0"/>
            <wp:docPr id="115947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2984" name="Picture 1159472984"/>
                    <pic:cNvPicPr/>
                  </pic:nvPicPr>
                  <pic:blipFill>
                    <a:blip r:embed="rId11">
                      <a:extLst>
                        <a:ext uri="{28A0092B-C50C-407E-A947-70E740481C1C}">
                          <a14:useLocalDpi xmlns:a14="http://schemas.microsoft.com/office/drawing/2010/main" val="0"/>
                        </a:ext>
                      </a:extLst>
                    </a:blip>
                    <a:stretch>
                      <a:fillRect/>
                    </a:stretch>
                  </pic:blipFill>
                  <pic:spPr>
                    <a:xfrm>
                      <a:off x="0" y="0"/>
                      <a:ext cx="4953000" cy="2686050"/>
                    </a:xfrm>
                    <a:prstGeom prst="rect">
                      <a:avLst/>
                    </a:prstGeom>
                  </pic:spPr>
                </pic:pic>
              </a:graphicData>
            </a:graphic>
          </wp:inline>
        </w:drawing>
      </w:r>
    </w:p>
    <w:p w14:paraId="7A62003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Bộ mã hóa trên có n các vecto liên kết, mỗi vecto liên kết là một bộ cộng module_2</w:t>
      </w:r>
    </w:p>
    <w:p w14:paraId="1CAEB00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Mỗi vecto liên kết có kích thước k và mô tả liên kết của thanh ghi dịch lập mã đến bộ cộng module_2</w:t>
      </w:r>
    </w:p>
    <w:p w14:paraId="74A4783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Trong vecto liên kết:</w:t>
      </w:r>
    </w:p>
    <w:p w14:paraId="64A527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Số”1” vị trí thứ i của vecto chỉ ra tầng tương ứng trên thanh ghi dịch được liên kết với bộ cộng module_2 và số “0” chỉ ra vị trí tương ứng trên thanh ghi không liên kết với bộ cộng module_2</w:t>
      </w:r>
    </w:p>
    <w:p w14:paraId="2EF9ADCE" w14:textId="77777777" w:rsidR="00AF63D6" w:rsidRPr="00442637" w:rsidRDefault="00AF63D6" w:rsidP="00AF63D6">
      <w:pPr>
        <w:rPr>
          <w:rFonts w:ascii="Times New Roman" w:hAnsi="Times New Roman" w:cs="Times New Roman"/>
          <w:sz w:val="24"/>
          <w:szCs w:val="24"/>
        </w:rPr>
      </w:pPr>
    </w:p>
    <w:p w14:paraId="3B8D713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Với hình trên, vecto liên kết cho bộ cộng module_2 là:</w:t>
      </w:r>
    </w:p>
    <w:p w14:paraId="3C3DC3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lastRenderedPageBreak/>
        <w:t>G1 = 111</w:t>
      </w:r>
    </w:p>
    <w:p w14:paraId="28828C0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G2 = 101</w:t>
      </w:r>
    </w:p>
    <w:p w14:paraId="3343942F" w14:textId="77777777" w:rsidR="00AF63D6" w:rsidRPr="00442637" w:rsidRDefault="00AF63D6" w:rsidP="00AF63D6">
      <w:pPr>
        <w:rPr>
          <w:rFonts w:ascii="Times New Roman" w:hAnsi="Times New Roman" w:cs="Times New Roman"/>
          <w:sz w:val="24"/>
          <w:szCs w:val="24"/>
        </w:rPr>
      </w:pPr>
    </w:p>
    <w:p w14:paraId="429891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Xét bản tin u = 101 và được mã hóa chập bởi bộ lập mã theo hình trên</w:t>
      </w:r>
    </w:p>
    <w:p w14:paraId="7205B3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Bản tin có 3 bit, bộ mã có 3 ô nhớ</w:t>
      </w:r>
    </w:p>
    <w:p w14:paraId="5FCACF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Ta cần them 3 bit ( 0 0 0) để đưa bộ mã hóa về trạng thái ban đầu </w:t>
      </w:r>
    </w:p>
    <w:p w14:paraId="027E07E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Kết quả bit thực hiện được theo từng thời điểm sau:</w:t>
      </w:r>
    </w:p>
    <w:p w14:paraId="3801ABC4" w14:textId="77777777" w:rsidR="00AF63D6" w:rsidRPr="00442637" w:rsidRDefault="00AF63D6" w:rsidP="00AF63D6">
      <w:pPr>
        <w:rPr>
          <w:rFonts w:ascii="Times New Roman" w:hAnsi="Times New Roman" w:cs="Times New Roman"/>
          <w:sz w:val="24"/>
          <w:szCs w:val="24"/>
        </w:rPr>
      </w:pPr>
    </w:p>
    <w:p w14:paraId="3327544D" w14:textId="77777777" w:rsidR="00AF63D6" w:rsidRPr="00442637" w:rsidRDefault="00AF63D6" w:rsidP="00AF63D6">
      <w:pPr>
        <w:rPr>
          <w:rFonts w:ascii="Times New Roman" w:hAnsi="Times New Roman" w:cs="Times New Roman"/>
          <w:sz w:val="24"/>
          <w:szCs w:val="24"/>
        </w:rPr>
      </w:pPr>
    </w:p>
    <w:p w14:paraId="06D9CD24" w14:textId="77777777" w:rsidR="00AF63D6" w:rsidRPr="00442637" w:rsidRDefault="00AF63D6" w:rsidP="00AF63D6">
      <w:pPr>
        <w:rPr>
          <w:rFonts w:ascii="Times New Roman" w:hAnsi="Times New Roman" w:cs="Times New Roman"/>
          <w:sz w:val="24"/>
          <w:szCs w:val="24"/>
        </w:rPr>
      </w:pPr>
    </w:p>
    <w:p w14:paraId="6C9F9646"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t1:</w:t>
      </w:r>
    </w:p>
    <w:p w14:paraId="4154DE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456CBC84" wp14:editId="7610C899">
            <wp:extent cx="3665096" cy="2252133"/>
            <wp:effectExtent l="0" t="0" r="0" b="0"/>
            <wp:docPr id="514867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67585" name="Picture 514867585"/>
                    <pic:cNvPicPr/>
                  </pic:nvPicPr>
                  <pic:blipFill>
                    <a:blip r:embed="rId12">
                      <a:extLst>
                        <a:ext uri="{28A0092B-C50C-407E-A947-70E740481C1C}">
                          <a14:useLocalDpi xmlns:a14="http://schemas.microsoft.com/office/drawing/2010/main" val="0"/>
                        </a:ext>
                      </a:extLst>
                    </a:blip>
                    <a:stretch>
                      <a:fillRect/>
                    </a:stretch>
                  </pic:blipFill>
                  <pic:spPr>
                    <a:xfrm>
                      <a:off x="0" y="0"/>
                      <a:ext cx="3681179" cy="2262016"/>
                    </a:xfrm>
                    <a:prstGeom prst="rect">
                      <a:avLst/>
                    </a:prstGeom>
                  </pic:spPr>
                </pic:pic>
              </a:graphicData>
            </a:graphic>
          </wp:inline>
        </w:drawing>
      </w:r>
    </w:p>
    <w:p w14:paraId="6FD9BA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t1, Bit 1 của bản tin u được đẩy vào thanh ghi dịch đang có trạng thái là 000. Lúc này trạng thái của thanh ghi thay đổi thành 100. Bộ mã hóa thực hiện các phép XOR thu được kết quả v1 và v2</w:t>
      </w:r>
    </w:p>
    <w:p w14:paraId="0ED6A00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1⊕0⊕0 = 1</m:t>
        </m:r>
      </m:oMath>
    </w:p>
    <w:p w14:paraId="5AC5AF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1⊕0=1</m:t>
        </m:r>
      </m:oMath>
    </w:p>
    <w:p w14:paraId="6CF4C4C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V1V2 = 11</w:t>
      </w:r>
    </w:p>
    <w:p w14:paraId="052DC037" w14:textId="77777777" w:rsidR="00AF63D6" w:rsidRPr="00442637" w:rsidRDefault="00AF63D6" w:rsidP="00AF63D6">
      <w:pPr>
        <w:rPr>
          <w:rFonts w:ascii="Times New Roman" w:hAnsi="Times New Roman" w:cs="Times New Roman"/>
          <w:sz w:val="24"/>
          <w:szCs w:val="24"/>
        </w:rPr>
      </w:pPr>
    </w:p>
    <w:p w14:paraId="4733C131" w14:textId="77777777" w:rsidR="00AF63D6" w:rsidRPr="00442637" w:rsidRDefault="00AF63D6" w:rsidP="00AF63D6">
      <w:pPr>
        <w:rPr>
          <w:rFonts w:ascii="Times New Roman" w:hAnsi="Times New Roman" w:cs="Times New Roman"/>
          <w:sz w:val="24"/>
          <w:szCs w:val="24"/>
        </w:rPr>
      </w:pPr>
    </w:p>
    <w:p w14:paraId="27874C05"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t2:</w:t>
      </w:r>
    </w:p>
    <w:p w14:paraId="0C7C1FC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C258A43" wp14:editId="13BA9B01">
            <wp:extent cx="3591480" cy="2218267"/>
            <wp:effectExtent l="0" t="0" r="9525" b="0"/>
            <wp:docPr id="139300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023" name="Picture 139300023"/>
                    <pic:cNvPicPr/>
                  </pic:nvPicPr>
                  <pic:blipFill>
                    <a:blip r:embed="rId13">
                      <a:extLst>
                        <a:ext uri="{28A0092B-C50C-407E-A947-70E740481C1C}">
                          <a14:useLocalDpi xmlns:a14="http://schemas.microsoft.com/office/drawing/2010/main" val="0"/>
                        </a:ext>
                      </a:extLst>
                    </a:blip>
                    <a:stretch>
                      <a:fillRect/>
                    </a:stretch>
                  </pic:blipFill>
                  <pic:spPr>
                    <a:xfrm>
                      <a:off x="0" y="0"/>
                      <a:ext cx="3600789" cy="2224017"/>
                    </a:xfrm>
                    <a:prstGeom prst="rect">
                      <a:avLst/>
                    </a:prstGeom>
                  </pic:spPr>
                </pic:pic>
              </a:graphicData>
            </a:graphic>
          </wp:inline>
        </w:drawing>
      </w:r>
    </w:p>
    <w:p w14:paraId="10DBE57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Tại thời điểm t2, bit “0” của bản tin u tiếp tục được đưa vào thanh ghi dịch , trạng thái thanh ghi lúc này thay đổi từ thời điểm t1 là 100 sang thời điểm t2 là 010. Kết quả bộ mã hóa thu được </w:t>
      </w:r>
    </w:p>
    <w:p w14:paraId="5EFEED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74F20C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04DD0D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2F4CB0EE" w14:textId="77777777" w:rsidR="00AF63D6" w:rsidRPr="00442637" w:rsidRDefault="00AF63D6" w:rsidP="00AF63D6">
      <w:pPr>
        <w:rPr>
          <w:rFonts w:ascii="Times New Roman" w:hAnsi="Times New Roman" w:cs="Times New Roman"/>
          <w:sz w:val="24"/>
          <w:szCs w:val="24"/>
        </w:rPr>
      </w:pPr>
    </w:p>
    <w:p w14:paraId="2C2C786C"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t3</w:t>
      </w:r>
    </w:p>
    <w:p w14:paraId="4114988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5DF6EBA0" wp14:editId="691114D4">
            <wp:extent cx="3893055" cy="2404534"/>
            <wp:effectExtent l="0" t="0" r="0" b="0"/>
            <wp:docPr id="1573454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4374" name="Picture 1573454374"/>
                    <pic:cNvPicPr/>
                  </pic:nvPicPr>
                  <pic:blipFill>
                    <a:blip r:embed="rId14">
                      <a:extLst>
                        <a:ext uri="{28A0092B-C50C-407E-A947-70E740481C1C}">
                          <a14:useLocalDpi xmlns:a14="http://schemas.microsoft.com/office/drawing/2010/main" val="0"/>
                        </a:ext>
                      </a:extLst>
                    </a:blip>
                    <a:stretch>
                      <a:fillRect/>
                    </a:stretch>
                  </pic:blipFill>
                  <pic:spPr>
                    <a:xfrm>
                      <a:off x="0" y="0"/>
                      <a:ext cx="3904656" cy="2411699"/>
                    </a:xfrm>
                    <a:prstGeom prst="rect">
                      <a:avLst/>
                    </a:prstGeom>
                  </pic:spPr>
                </pic:pic>
              </a:graphicData>
            </a:graphic>
          </wp:inline>
        </w:drawing>
      </w:r>
    </w:p>
    <w:p w14:paraId="4E2C765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t3, bit 1 của bản tin u được đưa vào thanh ghi dịch, thanh ghi dịch thay đổi trạng thái 010 (thời điểm t2) sang trạng thái 101 ( thời điểm t3), bộ mã hóa thu được</w:t>
      </w:r>
    </w:p>
    <w:p w14:paraId="1AC3E4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1⊕0⊕1 = 0</m:t>
        </m:r>
      </m:oMath>
    </w:p>
    <w:p w14:paraId="681881D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1⊕1 = 0</m:t>
        </m:r>
      </m:oMath>
    </w:p>
    <w:p w14:paraId="541F3C42" w14:textId="3E44EA7C"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4D57A17E" w14:textId="77777777" w:rsidR="00AF63D6" w:rsidRPr="00442637" w:rsidRDefault="00AF63D6" w:rsidP="00AF63D6">
      <w:pPr>
        <w:rPr>
          <w:rFonts w:ascii="Times New Roman" w:hAnsi="Times New Roman" w:cs="Times New Roman"/>
          <w:sz w:val="24"/>
          <w:szCs w:val="24"/>
        </w:rPr>
      </w:pPr>
    </w:p>
    <w:p w14:paraId="35DB3FB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b/>
          <w:bCs/>
          <w:sz w:val="24"/>
          <w:szCs w:val="24"/>
        </w:rPr>
        <w:t>Tại thời điểm t4</w:t>
      </w:r>
      <w:r w:rsidRPr="00442637">
        <w:rPr>
          <w:rFonts w:ascii="Times New Roman" w:hAnsi="Times New Roman" w:cs="Times New Roman"/>
          <w:sz w:val="24"/>
          <w:szCs w:val="24"/>
        </w:rPr>
        <w:t>, khi ta đã đưa đầy đủ các bit của bản tin vào bộ mã hóa rồi thì ta tiếp tục đẩy them 3 bit 0 vào bộ mã hóa để reset lại trạng thái ban đầu</w:t>
      </w:r>
    </w:p>
    <w:p w14:paraId="3728C46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647BF25" wp14:editId="5263689E">
            <wp:extent cx="2997200" cy="1845335"/>
            <wp:effectExtent l="0" t="0" r="0" b="2540"/>
            <wp:docPr id="1586971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1948" name="Picture 1586971948"/>
                    <pic:cNvPicPr/>
                  </pic:nvPicPr>
                  <pic:blipFill>
                    <a:blip r:embed="rId15">
                      <a:extLst>
                        <a:ext uri="{28A0092B-C50C-407E-A947-70E740481C1C}">
                          <a14:useLocalDpi xmlns:a14="http://schemas.microsoft.com/office/drawing/2010/main" val="0"/>
                        </a:ext>
                      </a:extLst>
                    </a:blip>
                    <a:stretch>
                      <a:fillRect/>
                    </a:stretch>
                  </pic:blipFill>
                  <pic:spPr>
                    <a:xfrm>
                      <a:off x="0" y="0"/>
                      <a:ext cx="3002800" cy="1848783"/>
                    </a:xfrm>
                    <a:prstGeom prst="rect">
                      <a:avLst/>
                    </a:prstGeom>
                  </pic:spPr>
                </pic:pic>
              </a:graphicData>
            </a:graphic>
          </wp:inline>
        </w:drawing>
      </w:r>
    </w:p>
    <w:p w14:paraId="32043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101(thời điểm t3) thành 010(thời diểm t4), bộ mã hóa thu được</w:t>
      </w:r>
    </w:p>
    <w:p w14:paraId="6668C1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5BE49D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6C8B7E7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3E7F6E40" w14:textId="77777777" w:rsidR="00AF63D6" w:rsidRPr="00442637" w:rsidRDefault="00AF63D6" w:rsidP="00AF63D6">
      <w:pPr>
        <w:rPr>
          <w:rFonts w:ascii="Times New Roman" w:hAnsi="Times New Roman" w:cs="Times New Roman"/>
          <w:sz w:val="24"/>
          <w:szCs w:val="24"/>
        </w:rPr>
      </w:pPr>
    </w:p>
    <w:p w14:paraId="39B570F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t5:</w:t>
      </w:r>
    </w:p>
    <w:p w14:paraId="00BC1DF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CED2D4" wp14:editId="567AFA16">
            <wp:extent cx="3162300" cy="1953185"/>
            <wp:effectExtent l="0" t="0" r="0" b="9525"/>
            <wp:docPr id="1524033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3157" name="Picture 1524033157"/>
                    <pic:cNvPicPr/>
                  </pic:nvPicPr>
                  <pic:blipFill>
                    <a:blip r:embed="rId16">
                      <a:extLst>
                        <a:ext uri="{28A0092B-C50C-407E-A947-70E740481C1C}">
                          <a14:useLocalDpi xmlns:a14="http://schemas.microsoft.com/office/drawing/2010/main" val="0"/>
                        </a:ext>
                      </a:extLst>
                    </a:blip>
                    <a:stretch>
                      <a:fillRect/>
                    </a:stretch>
                  </pic:blipFill>
                  <pic:spPr>
                    <a:xfrm>
                      <a:off x="0" y="0"/>
                      <a:ext cx="3165484" cy="1955152"/>
                    </a:xfrm>
                    <a:prstGeom prst="rect">
                      <a:avLst/>
                    </a:prstGeom>
                  </pic:spPr>
                </pic:pic>
              </a:graphicData>
            </a:graphic>
          </wp:inline>
        </w:drawing>
      </w:r>
    </w:p>
    <w:p w14:paraId="4BD6128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010 ( thời điểm t4) thành 001 ( thời điểm t5), bộ mã hóa thu được</w:t>
      </w:r>
    </w:p>
    <w:p w14:paraId="6E9091D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0⊕0⊕1 = 1</m:t>
        </m:r>
      </m:oMath>
    </w:p>
    <w:p w14:paraId="3B36D1A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0⊕1 =1</m:t>
        </m:r>
      </m:oMath>
    </w:p>
    <w:p w14:paraId="411595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11</w:t>
      </w:r>
    </w:p>
    <w:p w14:paraId="74082726" w14:textId="77777777" w:rsidR="00AF63D6" w:rsidRPr="00442637" w:rsidRDefault="00AF63D6" w:rsidP="00AF63D6">
      <w:pPr>
        <w:rPr>
          <w:rFonts w:ascii="Times New Roman" w:hAnsi="Times New Roman" w:cs="Times New Roman"/>
          <w:sz w:val="24"/>
          <w:szCs w:val="24"/>
        </w:rPr>
      </w:pPr>
    </w:p>
    <w:p w14:paraId="77D2D42A" w14:textId="77777777" w:rsidR="00AF63D6" w:rsidRPr="00442637" w:rsidRDefault="00AF63D6" w:rsidP="00AF63D6">
      <w:pPr>
        <w:rPr>
          <w:rFonts w:ascii="Times New Roman" w:hAnsi="Times New Roman" w:cs="Times New Roman"/>
          <w:sz w:val="24"/>
          <w:szCs w:val="24"/>
        </w:rPr>
      </w:pPr>
    </w:p>
    <w:p w14:paraId="6E2236B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t6</w:t>
      </w:r>
    </w:p>
    <w:p w14:paraId="319A9E4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6D90D7C" wp14:editId="0FE732AE">
            <wp:extent cx="4867275" cy="2990850"/>
            <wp:effectExtent l="0" t="0" r="9525" b="0"/>
            <wp:docPr id="200017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3337" name="Picture 2000173337"/>
                    <pic:cNvPicPr/>
                  </pic:nvPicPr>
                  <pic:blipFill>
                    <a:blip r:embed="rId17">
                      <a:extLst>
                        <a:ext uri="{28A0092B-C50C-407E-A947-70E740481C1C}">
                          <a14:useLocalDpi xmlns:a14="http://schemas.microsoft.com/office/drawing/2010/main" val="0"/>
                        </a:ext>
                      </a:extLst>
                    </a:blip>
                    <a:stretch>
                      <a:fillRect/>
                    </a:stretch>
                  </pic:blipFill>
                  <pic:spPr>
                    <a:xfrm>
                      <a:off x="0" y="0"/>
                      <a:ext cx="4867275" cy="2990850"/>
                    </a:xfrm>
                    <a:prstGeom prst="rect">
                      <a:avLst/>
                    </a:prstGeom>
                  </pic:spPr>
                </pic:pic>
              </a:graphicData>
            </a:graphic>
          </wp:inline>
        </w:drawing>
      </w:r>
    </w:p>
    <w:p w14:paraId="13B76E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tiếp tục được đẩy vào thanh ghi dịch, trạng thái thanh ghi thay đổi từ 001 ( thời điểm t5) thành 000 (thời điểm t6), bộ mã hóa thu được</w:t>
      </w:r>
    </w:p>
    <w:p w14:paraId="7F18DFC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0⊕0⊕0 = 0</m:t>
        </m:r>
      </m:oMath>
    </w:p>
    <w:p w14:paraId="784CC25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=0</m:t>
        </m:r>
      </m:oMath>
    </w:p>
    <w:p w14:paraId="09D5804A" w14:textId="40BB4A6F"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5EA73B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Kết quả: </w:t>
      </w:r>
    </w:p>
    <w:p w14:paraId="50A356B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vào : 101</w:t>
      </w:r>
    </w:p>
    <w:p w14:paraId="2541F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reset: 000</w:t>
      </w:r>
    </w:p>
    <w:p w14:paraId="6E57873F"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ra : 11 10 00 10 11 00</w:t>
      </w:r>
    </w:p>
    <w:p w14:paraId="3A03E87B" w14:textId="50A9E101" w:rsidR="00281BC3" w:rsidRPr="00442637" w:rsidRDefault="00604DCF" w:rsidP="00BD6096">
      <w:pPr>
        <w:pStyle w:val="Heading2"/>
        <w:rPr>
          <w:rFonts w:ascii="Times New Roman" w:hAnsi="Times New Roman" w:cs="Times New Roman"/>
        </w:rPr>
      </w:pPr>
      <w:bookmarkStart w:id="5" w:name="_Toc243033588"/>
      <w:r w:rsidRPr="00442637">
        <w:rPr>
          <w:rFonts w:ascii="Times New Roman" w:hAnsi="Times New Roman" w:cs="Times New Roman"/>
        </w:rPr>
        <w:t>3</w:t>
      </w:r>
      <w:r w:rsidR="00281BC3" w:rsidRPr="00442637">
        <w:rPr>
          <w:rFonts w:ascii="Times New Roman" w:hAnsi="Times New Roman" w:cs="Times New Roman"/>
        </w:rPr>
        <w:t>.</w:t>
      </w:r>
      <w:r w:rsidRPr="00442637">
        <w:rPr>
          <w:rFonts w:ascii="Times New Roman" w:hAnsi="Times New Roman" w:cs="Times New Roman"/>
        </w:rPr>
        <w:t xml:space="preserve"> Quá trình</w:t>
      </w:r>
      <w:r w:rsidR="00281BC3" w:rsidRPr="00442637">
        <w:rPr>
          <w:rFonts w:ascii="Times New Roman" w:hAnsi="Times New Roman" w:cs="Times New Roman"/>
        </w:rPr>
        <w:t xml:space="preserve"> </w:t>
      </w:r>
      <w:r w:rsidRPr="00442637">
        <w:rPr>
          <w:rFonts w:ascii="Times New Roman" w:hAnsi="Times New Roman" w:cs="Times New Roman"/>
        </w:rPr>
        <w:t>g</w:t>
      </w:r>
      <w:r w:rsidR="00281BC3" w:rsidRPr="00442637">
        <w:rPr>
          <w:rFonts w:ascii="Times New Roman" w:hAnsi="Times New Roman" w:cs="Times New Roman"/>
        </w:rPr>
        <w:t>iải mã</w:t>
      </w:r>
      <w:bookmarkEnd w:id="5"/>
    </w:p>
    <w:p w14:paraId="42FA777F" w14:textId="0DDBB62D" w:rsidR="00281BC3" w:rsidRPr="00031FE6" w:rsidRDefault="00281BC3" w:rsidP="00BD6096">
      <w:pPr>
        <w:pStyle w:val="Heading3"/>
      </w:pPr>
      <w:r w:rsidRPr="00031FE6">
        <w:t xml:space="preserve">  </w:t>
      </w:r>
      <w:bookmarkStart w:id="6" w:name="_Toc243033589"/>
      <w:r w:rsidR="00604DCF" w:rsidRPr="00031FE6">
        <w:t>3</w:t>
      </w:r>
      <w:r w:rsidRPr="00031FE6">
        <w:t>.1 Thuật toán Viterbi</w:t>
      </w:r>
      <w:bookmarkEnd w:id="6"/>
    </w:p>
    <w:p w14:paraId="1DC7218C" w14:textId="77777777" w:rsidR="00281BC3" w:rsidRPr="00031FE6" w:rsidRDefault="00281BC3" w:rsidP="00281BC3">
      <w:pPr>
        <w:rPr>
          <w:rFonts w:cs="Arial"/>
          <w:sz w:val="24"/>
          <w:szCs w:val="24"/>
        </w:rPr>
      </w:pPr>
      <w:r w:rsidRPr="00031FE6">
        <w:rPr>
          <w:rFonts w:cs="Arial"/>
          <w:sz w:val="24"/>
          <w:szCs w:val="24"/>
        </w:rPr>
        <w:tab/>
        <w:t>-Thuật toán giải mã Viterbi dựa vào phương pháp xác định ML(Maximum Likelyhood), số đo hợp lẽ cho một từ mã là tổng các số đo hợp lẽ ứng với mỗi nhánh của từ mã</w:t>
      </w:r>
    </w:p>
    <w:p w14:paraId="7B5ECC9A" w14:textId="77777777" w:rsidR="00281BC3" w:rsidRPr="00031FE6" w:rsidRDefault="00281BC3" w:rsidP="00281BC3">
      <w:pPr>
        <w:rPr>
          <w:rFonts w:cs="Arial"/>
          <w:sz w:val="24"/>
          <w:szCs w:val="24"/>
        </w:rPr>
      </w:pPr>
      <w:r w:rsidRPr="00031FE6">
        <w:rPr>
          <w:rFonts w:cs="Arial"/>
          <w:sz w:val="24"/>
          <w:szCs w:val="24"/>
        </w:rPr>
        <w:tab/>
        <w:t>-Trong lưới mã của ta tính toán và gắn số đo hợp lý cho mỗi nhánh tương ứng</w:t>
      </w:r>
    </w:p>
    <w:p w14:paraId="7EDC1A7D" w14:textId="77777777" w:rsidR="00281BC3" w:rsidRPr="00031FE6" w:rsidRDefault="00281BC3" w:rsidP="00281BC3">
      <w:pPr>
        <w:rPr>
          <w:rFonts w:cs="Arial"/>
          <w:sz w:val="24"/>
          <w:szCs w:val="24"/>
        </w:rPr>
      </w:pPr>
      <w:r w:rsidRPr="00031FE6">
        <w:rPr>
          <w:rFonts w:cs="Arial"/>
          <w:sz w:val="24"/>
          <w:szCs w:val="24"/>
        </w:rPr>
        <w:tab/>
        <w:t>-Trên cơ sở tính toán ta tiến hành duyệt từ mã từ đầu đến cuối và cộng các số đo hợp lý tương ứng với mỗi lần duyệt, đường nào có số đo hợp lý nhỏ nhất (survival path) sẽ tương ứng với từ mã tối ưu</w:t>
      </w:r>
    </w:p>
    <w:p w14:paraId="5CF13900" w14:textId="77777777" w:rsidR="00281BC3" w:rsidRPr="00031FE6" w:rsidRDefault="00281BC3" w:rsidP="00281BC3">
      <w:pPr>
        <w:rPr>
          <w:rFonts w:cs="Arial"/>
          <w:sz w:val="24"/>
          <w:szCs w:val="24"/>
        </w:rPr>
      </w:pPr>
      <w:r w:rsidRPr="00031FE6">
        <w:rPr>
          <w:rFonts w:cs="Arial"/>
          <w:sz w:val="24"/>
          <w:szCs w:val="24"/>
        </w:rPr>
        <w:tab/>
        <w:t>-Thuật toán Viterbi đưa ra cách giải quyết điều này, số đo hợp lý được tính toán bằng khoảng cách Hamming, tương ứng với độ hợp lẽ cực đại ta sẽ được khoảng cách Hamming là nhỏ nhất</w:t>
      </w:r>
    </w:p>
    <w:p w14:paraId="2D249E20" w14:textId="77777777" w:rsidR="00281BC3" w:rsidRPr="00031FE6" w:rsidRDefault="00281BC3" w:rsidP="00281BC3">
      <w:pPr>
        <w:rPr>
          <w:rFonts w:cs="Arial"/>
          <w:sz w:val="24"/>
          <w:szCs w:val="24"/>
        </w:rPr>
      </w:pPr>
    </w:p>
    <w:p w14:paraId="70D30564" w14:textId="372CC8F1" w:rsidR="00281BC3" w:rsidRPr="00031FE6" w:rsidRDefault="00281BC3" w:rsidP="00BD6096">
      <w:pPr>
        <w:pStyle w:val="Heading3"/>
      </w:pPr>
      <w:r w:rsidRPr="00031FE6">
        <w:lastRenderedPageBreak/>
        <w:t xml:space="preserve">  </w:t>
      </w:r>
      <w:bookmarkStart w:id="7" w:name="_Toc243033590"/>
      <w:r w:rsidR="00604DCF" w:rsidRPr="00031FE6">
        <w:t>3</w:t>
      </w:r>
      <w:r w:rsidRPr="00031FE6">
        <w:t>.2 Khoảng cách Hamming</w:t>
      </w:r>
      <w:bookmarkEnd w:id="7"/>
    </w:p>
    <w:p w14:paraId="6A82D060" w14:textId="77777777" w:rsidR="00281BC3" w:rsidRPr="00031FE6" w:rsidRDefault="00281BC3" w:rsidP="00281BC3">
      <w:pPr>
        <w:rPr>
          <w:rFonts w:cs="Arial"/>
          <w:sz w:val="24"/>
          <w:szCs w:val="24"/>
        </w:rPr>
      </w:pPr>
      <w:r w:rsidRPr="00031FE6">
        <w:rPr>
          <w:rFonts w:cs="Arial"/>
          <w:sz w:val="24"/>
          <w:szCs w:val="24"/>
        </w:rPr>
        <w:tab/>
        <w:t>-Để đánh giá mức độ sai lệch của dữ liệu thu được, thuật toán sử dụng phép đo Khoảng cách Hamming.</w:t>
      </w:r>
    </w:p>
    <w:p w14:paraId="3780E73D" w14:textId="77777777" w:rsidR="00281BC3" w:rsidRPr="00031FE6" w:rsidRDefault="00281BC3" w:rsidP="00281BC3">
      <w:pPr>
        <w:ind w:firstLine="720"/>
        <w:rPr>
          <w:rFonts w:cs="Arial"/>
          <w:sz w:val="24"/>
          <w:szCs w:val="24"/>
        </w:rPr>
      </w:pPr>
      <w:r w:rsidRPr="00031FE6">
        <w:rPr>
          <w:rFonts w:cs="Arial"/>
          <w:sz w:val="24"/>
          <w:szCs w:val="24"/>
        </w:rPr>
        <w:t xml:space="preserve"> -Khoảng cách Hamming giữa 2 chuỗi bit có cùng chiều dài là số lượng các vị trí mà tại đó các bit tương ứng khác nhau. </w:t>
      </w:r>
    </w:p>
    <w:p w14:paraId="6733EC5E" w14:textId="77777777" w:rsidR="00281BC3" w:rsidRPr="00031FE6" w:rsidRDefault="00281BC3" w:rsidP="00281BC3">
      <w:pPr>
        <w:ind w:firstLine="720"/>
        <w:rPr>
          <w:rFonts w:cs="Arial"/>
          <w:sz w:val="24"/>
          <w:szCs w:val="24"/>
        </w:rPr>
      </w:pPr>
      <w:r w:rsidRPr="00031FE6">
        <w:rPr>
          <w:rFonts w:cs="Arial"/>
          <w:sz w:val="24"/>
          <w:szCs w:val="24"/>
        </w:rPr>
        <w:t>-Tại mỗi chặng thời gian (tương ứng 1 cặp bit đầu vào), bộ giải mã sẽ tính toán Lỗi chặng (Branch Metric - BM) bằng cách so sánh cặp bit thực tế nhận được với 6 các cặp bit đầu ra lý tưởng trên từng nhánh của sơ đồ Trellis.</w:t>
      </w:r>
    </w:p>
    <w:p w14:paraId="4DFFD0DA" w14:textId="77777777" w:rsidR="00281BC3" w:rsidRPr="00031FE6" w:rsidRDefault="00281BC3" w:rsidP="00281BC3">
      <w:pPr>
        <w:ind w:firstLine="720"/>
        <w:rPr>
          <w:rFonts w:cs="Arial"/>
          <w:sz w:val="24"/>
          <w:szCs w:val="24"/>
        </w:rPr>
      </w:pPr>
      <w:r w:rsidRPr="00031FE6">
        <w:rPr>
          <w:rFonts w:cs="Arial"/>
          <w:sz w:val="24"/>
          <w:szCs w:val="24"/>
        </w:rPr>
        <w:t xml:space="preserve"> -</w:t>
      </w:r>
      <w:r w:rsidRPr="00031FE6">
        <w:rPr>
          <w:rFonts w:ascii="Cambria Math" w:hAnsi="Cambria Math" w:cs="Cambria Math"/>
          <w:sz w:val="24"/>
          <w:szCs w:val="24"/>
        </w:rPr>
        <w:t>𝐵𝑀</w:t>
      </w:r>
      <w:r w:rsidRPr="00031FE6">
        <w:rPr>
          <w:rFonts w:cs="Arial"/>
          <w:sz w:val="24"/>
          <w:szCs w:val="24"/>
        </w:rPr>
        <w:t xml:space="preserve"> càng nhỏ, xác suất nhánh đó là con đường đúng càng cao</w:t>
      </w:r>
    </w:p>
    <w:p w14:paraId="69FC1AF4" w14:textId="77777777" w:rsidR="00281BC3" w:rsidRPr="00031FE6" w:rsidRDefault="00281BC3" w:rsidP="00281BC3">
      <w:pPr>
        <w:rPr>
          <w:rFonts w:cs="Arial"/>
          <w:sz w:val="24"/>
          <w:szCs w:val="24"/>
        </w:rPr>
      </w:pPr>
    </w:p>
    <w:p w14:paraId="07A2E1BA" w14:textId="7E8853C3" w:rsidR="00281BC3" w:rsidRPr="00442637" w:rsidRDefault="00281BC3" w:rsidP="00BD6096">
      <w:pPr>
        <w:pStyle w:val="Heading2"/>
        <w:rPr>
          <w:rFonts w:ascii="Times New Roman" w:hAnsi="Times New Roman" w:cs="Times New Roman"/>
        </w:rPr>
      </w:pPr>
      <w:r w:rsidRPr="00442637">
        <w:rPr>
          <w:rFonts w:ascii="Times New Roman" w:hAnsi="Times New Roman" w:cs="Times New Roman"/>
        </w:rPr>
        <w:t xml:space="preserve">  </w:t>
      </w:r>
      <w:bookmarkStart w:id="8" w:name="_Toc243033591"/>
      <w:r w:rsidR="00604DCF" w:rsidRPr="00442637">
        <w:rPr>
          <w:rFonts w:ascii="Times New Roman" w:hAnsi="Times New Roman" w:cs="Times New Roman"/>
        </w:rPr>
        <w:t>3</w:t>
      </w:r>
      <w:r w:rsidRPr="00442637">
        <w:rPr>
          <w:rFonts w:ascii="Times New Roman" w:hAnsi="Times New Roman" w:cs="Times New Roman"/>
        </w:rPr>
        <w:t>.3. Trellis</w:t>
      </w:r>
      <w:bookmarkEnd w:id="8"/>
    </w:p>
    <w:p w14:paraId="0EBA634E" w14:textId="0F6DC651" w:rsidR="00281BC3" w:rsidRPr="00442637" w:rsidRDefault="00604DCF" w:rsidP="00BD6096">
      <w:pPr>
        <w:pStyle w:val="Heading3"/>
        <w:rPr>
          <w:rFonts w:ascii="Times New Roman" w:hAnsi="Times New Roman" w:cs="Times New Roman"/>
        </w:rPr>
      </w:pPr>
      <w:bookmarkStart w:id="9" w:name="_Toc243033592"/>
      <w:r w:rsidRPr="00442637">
        <w:rPr>
          <w:rFonts w:ascii="Times New Roman" w:hAnsi="Times New Roman" w:cs="Times New Roman"/>
        </w:rPr>
        <w:t>3</w:t>
      </w:r>
      <w:r w:rsidR="00281BC3" w:rsidRPr="00442637">
        <w:rPr>
          <w:rFonts w:ascii="Times New Roman" w:hAnsi="Times New Roman" w:cs="Times New Roman"/>
        </w:rPr>
        <w:t>.3.1. Khái niệm</w:t>
      </w:r>
      <w:bookmarkEnd w:id="9"/>
      <w:r w:rsidR="00281BC3" w:rsidRPr="00442637">
        <w:rPr>
          <w:rFonts w:ascii="Times New Roman" w:hAnsi="Times New Roman" w:cs="Times New Roman"/>
        </w:rPr>
        <w:tab/>
      </w:r>
    </w:p>
    <w:p w14:paraId="1F806CCC"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-Sơ đồ lưới là sự trải phẳng đồ thị chuyển trạng thái của bộ mã hóa theo trục thời gian. Do bộ mã hóa có chiều dài ràng buộc </w:t>
      </w:r>
      <w:r w:rsidRPr="00442637">
        <w:rPr>
          <w:rFonts w:ascii="Cambria Math" w:hAnsi="Cambria Math" w:cs="Cambria Math"/>
          <w:sz w:val="24"/>
          <w:szCs w:val="24"/>
        </w:rPr>
        <w:t>𝐾</w:t>
      </w:r>
      <w:r w:rsidRPr="00442637">
        <w:rPr>
          <w:rFonts w:ascii="Times New Roman" w:hAnsi="Times New Roman" w:cs="Times New Roman"/>
          <w:sz w:val="24"/>
          <w:szCs w:val="24"/>
        </w:rPr>
        <w:t xml:space="preserve"> = 3, đồ thị Trellis sẽ có 4 trạng thái (00, 01, 10, 11) tại mỗi bước thời gian </w:t>
      </w:r>
      <w:r w:rsidRPr="00442637">
        <w:rPr>
          <w:rFonts w:ascii="Cambria Math" w:hAnsi="Cambria Math" w:cs="Cambria Math"/>
          <w:sz w:val="24"/>
          <w:szCs w:val="24"/>
        </w:rPr>
        <w:t>𝑡𝑖</w:t>
      </w:r>
      <w:r w:rsidRPr="00442637">
        <w:rPr>
          <w:rFonts w:ascii="Times New Roman" w:hAnsi="Times New Roman" w:cs="Times New Roman"/>
          <w:sz w:val="24"/>
          <w:szCs w:val="24"/>
        </w:rPr>
        <w:t xml:space="preserve"> . Dựa vào trạng thái khởi tạo mặc định 00, đồ thị Trellis chia làm 2 giai đoạn hoạt động rõ rệt.</w:t>
      </w:r>
    </w:p>
    <w:p w14:paraId="1CDA903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-Giai đoạn khởi động: Diễn ra trong 2 chu kỳ thời gian đầu tiên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 Tại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hệ thống chắc chắn ở trạng thái 00.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đến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 đồ thị chỉ rẽ ra 2 nhánh đi đến trạng thái 00 và 10.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đến </w:t>
      </w:r>
      <w:r w:rsidRPr="00442637">
        <w:rPr>
          <w:rFonts w:ascii="Cambria Math" w:hAnsi="Cambria Math" w:cs="Cambria Math"/>
          <w:sz w:val="24"/>
          <w:szCs w:val="24"/>
        </w:rPr>
        <w:t>𝑡</w:t>
      </w:r>
      <w:r w:rsidRPr="00442637">
        <w:rPr>
          <w:rFonts w:ascii="Times New Roman" w:hAnsi="Times New Roman" w:cs="Times New Roman"/>
          <w:sz w:val="24"/>
          <w:szCs w:val="24"/>
        </w:rPr>
        <w:t>2 , từ 2 trạng thái này tiếp tục rẽ ra 4 nhánh đi tới cả 4 trạng thái. Đặc điểm cốt lõi của giai đoạn này là không có sự chồng chéo nhánh (mỗi trạng thái đích chỉ nhận đúng 1 đường đi vào).</w:t>
      </w:r>
    </w:p>
    <w:p w14:paraId="07DAAFF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 xml:space="preserve">-Giai đoạn ổn định: Bắt đầu từ thời điểm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trở đi. Lúc này, cả 4 trạng thái đều đã được kích hoạt. Từ bất kỳ thời điểm </w:t>
      </w:r>
      <w:r w:rsidRPr="00442637">
        <w:rPr>
          <w:rFonts w:ascii="Cambria Math" w:hAnsi="Cambria Math" w:cs="Cambria Math"/>
          <w:sz w:val="24"/>
          <w:szCs w:val="24"/>
        </w:rPr>
        <w:t>𝑡𝑛</w:t>
      </w:r>
      <w:r w:rsidRPr="00442637">
        <w:rPr>
          <w:rFonts w:ascii="Times New Roman" w:hAnsi="Times New Roman" w:cs="Times New Roman"/>
          <w:sz w:val="24"/>
          <w:szCs w:val="24"/>
        </w:rPr>
        <w:t xml:space="preserve"> sang </w:t>
      </w:r>
      <w:r w:rsidRPr="00442637">
        <w:rPr>
          <w:rFonts w:ascii="Cambria Math" w:hAnsi="Cambria Math" w:cs="Cambria Math"/>
          <w:sz w:val="24"/>
          <w:szCs w:val="24"/>
        </w:rPr>
        <w:t>𝑡𝑛</w:t>
      </w:r>
      <w:r w:rsidRPr="00442637">
        <w:rPr>
          <w:rFonts w:ascii="Times New Roman" w:hAnsi="Times New Roman" w:cs="Times New Roman"/>
          <w:sz w:val="24"/>
          <w:szCs w:val="24"/>
        </w:rPr>
        <w:t>+1 (</w:t>
      </w:r>
      <w:r w:rsidRPr="00442637">
        <w:rPr>
          <w:rFonts w:ascii="Cambria Math" w:hAnsi="Cambria Math" w:cs="Cambria Math"/>
          <w:sz w:val="24"/>
          <w:szCs w:val="24"/>
        </w:rPr>
        <w:t>𝑛</w:t>
      </w:r>
      <w:r w:rsidRPr="00442637">
        <w:rPr>
          <w:rFonts w:ascii="Times New Roman" w:hAnsi="Times New Roman" w:cs="Times New Roman"/>
          <w:sz w:val="24"/>
          <w:szCs w:val="24"/>
        </w:rPr>
        <w:t xml:space="preserve"> &gt; 2), mỗi trạng thái đích sẽ luôn nhận đúng 2 nhánh khác nhau đổ về từ 2 trạng thái ở bước trước đó. Sự hội tụ này đòi hỏi thuật toán phải có cơ chế chọn lọc để tránh bùng nổ tổ hợp đường đi.</w:t>
      </w:r>
    </w:p>
    <w:p w14:paraId="6B9CB253" w14:textId="11A08B52" w:rsidR="00281BC3" w:rsidRPr="00442637" w:rsidRDefault="00031FE6" w:rsidP="00031FE6">
      <w:pPr>
        <w:pStyle w:val="Heading3"/>
        <w:rPr>
          <w:rFonts w:ascii="Times New Roman" w:hAnsi="Times New Roman" w:cs="Times New Roman"/>
          <w:szCs w:val="24"/>
        </w:rPr>
      </w:pPr>
      <w:bookmarkStart w:id="10" w:name="_Toc243033593"/>
      <w:r w:rsidRPr="00442637">
        <w:rPr>
          <w:rFonts w:ascii="Times New Roman" w:hAnsi="Times New Roman" w:cs="Times New Roman"/>
          <w:szCs w:val="24"/>
        </w:rPr>
        <w:t>3</w:t>
      </w:r>
      <w:r w:rsidR="00281BC3" w:rsidRPr="00442637">
        <w:rPr>
          <w:rFonts w:ascii="Times New Roman" w:hAnsi="Times New Roman" w:cs="Times New Roman"/>
          <w:szCs w:val="24"/>
        </w:rPr>
        <w:t>.3.2. Xây dựng sơ đồ lưới (trellis)</w:t>
      </w:r>
      <w:bookmarkEnd w:id="10"/>
    </w:p>
    <w:p w14:paraId="75720B1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-Để xây dựng sơ đồ lưới, ta dựa trên FSM và tuân thủ nguyên tắc giống như biểu diễn FSM</w:t>
      </w:r>
    </w:p>
    <w:p w14:paraId="331F813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-Cụ thể khi có bit đầu vào là”0” ta biểu diễn bằng nét đứt và khi có bit đầu vào là “1” ta biểu diễn bằng nét liền</w:t>
      </w:r>
    </w:p>
    <w:p w14:paraId="5AABEB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-Sự chuyển trạng thái theo FSM, ví dụ ở trạng thái S0, khi có bit “0” vào thì S0 -&gt; S0, khi có bit 1 vào thì S0 -&gt; S1</w:t>
      </w:r>
    </w:p>
    <w:p w14:paraId="155D8AD0" w14:textId="77777777" w:rsidR="00281BC3" w:rsidRPr="00442637" w:rsidRDefault="00281BC3" w:rsidP="00281BC3">
      <w:pPr>
        <w:rPr>
          <w:rFonts w:ascii="Times New Roman" w:hAnsi="Times New Roman" w:cs="Times New Roman"/>
          <w:sz w:val="24"/>
          <w:szCs w:val="24"/>
        </w:rPr>
      </w:pPr>
    </w:p>
    <w:p w14:paraId="40A305E9" w14:textId="42AD5847" w:rsidR="00281BC3" w:rsidRPr="00442637" w:rsidRDefault="00031FE6" w:rsidP="00031FE6">
      <w:pPr>
        <w:pStyle w:val="Heading3"/>
        <w:rPr>
          <w:rFonts w:ascii="Times New Roman" w:hAnsi="Times New Roman" w:cs="Times New Roman"/>
          <w:szCs w:val="24"/>
        </w:rPr>
      </w:pPr>
      <w:bookmarkStart w:id="11" w:name="_Toc243033594"/>
      <w:r w:rsidRPr="00442637">
        <w:rPr>
          <w:rFonts w:ascii="Times New Roman" w:hAnsi="Times New Roman" w:cs="Times New Roman"/>
          <w:szCs w:val="24"/>
        </w:rPr>
        <w:t>3</w:t>
      </w:r>
      <w:r w:rsidR="00281BC3" w:rsidRPr="00442637">
        <w:rPr>
          <w:rFonts w:ascii="Times New Roman" w:hAnsi="Times New Roman" w:cs="Times New Roman"/>
          <w:szCs w:val="24"/>
        </w:rPr>
        <w:t>.3.3. Nguyên lý tìm đường đi tối ưu</w:t>
      </w:r>
      <w:bookmarkEnd w:id="11"/>
    </w:p>
    <w:p w14:paraId="492685E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-Thuật toán Viterbi dựa trên nguyên lý tối ưu Bellman ( Dynamic Programming): Nếu đường đi tối ưu qua một nút S ở thời điểm t, thì phần đường đi từ điểm bắt đầu đến S cũng phải là đường đi tối ưu đến nút S đó.</w:t>
      </w:r>
    </w:p>
    <w:p w14:paraId="65EBA29E"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-Nguyên lý hoạt động qua từng bước thời gian t:</w:t>
      </w:r>
    </w:p>
    <w:p w14:paraId="1BCA6DFA"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1. Khởi tạo metric</w:t>
      </w:r>
    </w:p>
    <w:p w14:paraId="3FE9DCD9"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lastRenderedPageBreak/>
        <w:tab/>
      </w:r>
      <w:r w:rsidRPr="00442637">
        <w:rPr>
          <w:rFonts w:ascii="Times New Roman" w:hAnsi="Times New Roman" w:cs="Times New Roman"/>
          <w:sz w:val="24"/>
          <w:szCs w:val="24"/>
        </w:rPr>
        <w:tab/>
      </w:r>
      <w:r w:rsidRPr="00442637">
        <w:rPr>
          <w:rFonts w:ascii="Times New Roman" w:hAnsi="Times New Roman" w:cs="Times New Roman"/>
          <w:sz w:val="24"/>
          <w:szCs w:val="24"/>
        </w:rPr>
        <w:tab/>
        <w:t>+Tại t=0, trạng thái khởi đầu là S0 = 00 có khoảng cách tích lũy = 0</w:t>
      </w:r>
    </w:p>
    <w:p w14:paraId="09CA402F"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+Các trạng thái còn lại khởi tạo = </w:t>
      </w:r>
      <m:oMath>
        <m:r>
          <w:rPr>
            <w:rFonts w:ascii="Cambria Math" w:hAnsi="Cambria Math" w:cs="Times New Roman"/>
            <w:sz w:val="24"/>
            <w:szCs w:val="24"/>
          </w:rPr>
          <m:t>∞</m:t>
        </m:r>
      </m:oMath>
    </w:p>
    <w:p w14:paraId="2F0D0C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2.Tính metric nhánh (BM)</w:t>
      </w:r>
    </w:p>
    <w:p w14:paraId="229C413B"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+Tại mỗi bước thời gian t, thuật toán so sánh cặp bit nhận được từ kênh truyền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với cặp bit lý thuyết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của các nhánh chuyển trạng thái.</w:t>
      </w:r>
    </w:p>
    <w:p w14:paraId="5F7F34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+Sử dụng khoảng cách Hamming giữa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và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442637">
        <w:rPr>
          <w:rFonts w:ascii="Times New Roman" w:hAnsi="Times New Roman" w:cs="Times New Roman"/>
          <w:sz w:val="24"/>
          <w:szCs w:val="24"/>
        </w:rPr>
        <w:t>chính là metric của nhánh</w:t>
      </w:r>
    </w:p>
    <w:p w14:paraId="2E10B176"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3. Thuật toán ADD- Compare – Select</w:t>
      </w:r>
    </w:p>
    <w:p w14:paraId="5174CF5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+Với mỗi trạng thái Sj tại thời điểm t, ta luôn có 2 nhánh chuyển trạng thái từ bước t-1 dẫn tới nó</w:t>
      </w:r>
    </w:p>
    <w:p w14:paraId="0942FD6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ADD(Cộng):</w:t>
      </w:r>
      <w:r w:rsidRPr="00442637">
        <w:rPr>
          <w:rFonts w:ascii="Times New Roman" w:hAnsi="Times New Roman" w:cs="Times New Roman"/>
          <w:sz w:val="24"/>
          <w:szCs w:val="24"/>
        </w:rPr>
        <w:t xml:space="preserve"> Cộng Path Metric của trạng thái nguồn ở bước t-1 với Branch Metric tương ứng của nhánh đó</w:t>
      </w:r>
    </w:p>
    <w:p w14:paraId="6A00D04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1</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3C432EE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2</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730429DD" w14:textId="77777777" w:rsidR="00281BC3" w:rsidRPr="00442637" w:rsidRDefault="00281BC3" w:rsidP="00281BC3">
      <w:pPr>
        <w:rPr>
          <w:rFonts w:ascii="Times New Roman" w:hAnsi="Times New Roman" w:cs="Times New Roman"/>
          <w:sz w:val="24"/>
          <w:szCs w:val="24"/>
        </w:rPr>
      </w:pPr>
    </w:p>
    <w:p w14:paraId="01C705A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Compare (So sánh):</w:t>
      </w:r>
      <w:r w:rsidRPr="00442637">
        <w:rPr>
          <w:rFonts w:ascii="Times New Roman" w:hAnsi="Times New Roman" w:cs="Times New Roman"/>
          <w:sz w:val="24"/>
          <w:szCs w:val="24"/>
        </w:rPr>
        <w:t xml:space="preserve"> So sánh hai giá trị Candidate Metric vừa tính</w:t>
      </w:r>
    </w:p>
    <w:p w14:paraId="4B31005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Select (Chọn):</w:t>
      </w:r>
      <w:r w:rsidRPr="00442637">
        <w:rPr>
          <w:rFonts w:ascii="Times New Roman" w:hAnsi="Times New Roman" w:cs="Times New Roman"/>
          <w:sz w:val="24"/>
          <w:szCs w:val="24"/>
        </w:rPr>
        <w:t xml:space="preserve"> Chọn giá trị nhỏ nhất làm giá trị Path Metric mới cho Sj tại bước t</w:t>
      </w:r>
    </w:p>
    <w:p w14:paraId="31E691DA" w14:textId="77777777" w:rsidR="00281BC3" w:rsidRPr="00442637" w:rsidRDefault="00281BC3" w:rsidP="00281BC3">
      <w:pPr>
        <w:rPr>
          <w:rFonts w:ascii="Times New Roman" w:hAnsi="Times New Roman" w:cs="Times New Roman"/>
          <w:b/>
          <w:bCs/>
          <w:i/>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m:oMath>
        <m:r>
          <m:rPr>
            <m:nor/>
          </m:rPr>
          <w:rPr>
            <w:rFonts w:ascii="Times New Roman" w:hAnsi="Times New Roman" w:cs="Times New Roman"/>
            <w:b/>
            <w:bCs/>
            <w:i/>
            <w:iCs/>
            <w:sz w:val="24"/>
            <w:szCs w:val="24"/>
          </w:rPr>
          <m:t>PM</m:t>
        </m:r>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j</m:t>
                </m:r>
              </m:sub>
            </m:sSub>
            <m:r>
              <m:rPr>
                <m:sty m:val="bi"/>
              </m:rPr>
              <w:rPr>
                <w:rFonts w:ascii="Cambria Math" w:hAnsi="Cambria Math" w:cs="Times New Roman"/>
                <w:sz w:val="24"/>
                <w:szCs w:val="24"/>
              </w:rPr>
              <m:t>,t</m:t>
            </m:r>
          </m:e>
        </m:d>
        <m:r>
          <m:rPr>
            <m:sty m:val="bi"/>
          </m:rPr>
          <w:rPr>
            <w:rFonts w:ascii="Cambria Math" w:hAnsi="Cambria Math" w:cs="Times New Roman"/>
            <w:sz w:val="24"/>
            <w:szCs w:val="24"/>
          </w:rPr>
          <m:t>=</m:t>
        </m:r>
        <m:func>
          <m:funcPr>
            <m:ctrlPr>
              <w:rPr>
                <w:rFonts w:ascii="Cambria Math" w:hAnsi="Cambria Math" w:cs="Times New Roman"/>
                <w:b/>
                <w:bCs/>
                <w:i/>
                <w:iCs/>
                <w:sz w:val="24"/>
                <w:szCs w:val="24"/>
              </w:rPr>
            </m:ctrlPr>
          </m:funcPr>
          <m:fName>
            <m:r>
              <m:rPr>
                <m:sty m:val="bi"/>
              </m:rPr>
              <w:rPr>
                <w:rFonts w:ascii="Cambria Math" w:hAnsi="Cambria Math" w:cs="Times New Roman"/>
                <w:sz w:val="24"/>
                <w:szCs w:val="24"/>
              </w:rPr>
              <m:t>min</m:t>
            </m:r>
          </m:fName>
          <m:e>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2</m:t>
                    </m:r>
                  </m:sub>
                </m:sSub>
              </m:e>
            </m:d>
          </m:e>
        </m:func>
      </m:oMath>
    </w:p>
    <w:p w14:paraId="757621E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4. Survival Path:</w:t>
      </w:r>
      <w:r w:rsidRPr="00442637">
        <w:rPr>
          <w:rFonts w:ascii="Times New Roman" w:hAnsi="Times New Roman" w:cs="Times New Roman"/>
          <w:sz w:val="24"/>
          <w:szCs w:val="24"/>
        </w:rPr>
        <w:t xml:space="preserve"> </w:t>
      </w:r>
    </w:p>
    <w:p w14:paraId="500050BF" w14:textId="77777777" w:rsidR="00281BC3" w:rsidRPr="00442637" w:rsidRDefault="00281BC3" w:rsidP="00281BC3">
      <w:pPr>
        <w:ind w:left="720" w:firstLine="720"/>
        <w:rPr>
          <w:rFonts w:ascii="Times New Roman" w:hAnsi="Times New Roman" w:cs="Times New Roman"/>
          <w:sz w:val="24"/>
          <w:szCs w:val="24"/>
        </w:rPr>
      </w:pPr>
      <w:r w:rsidRPr="00442637">
        <w:rPr>
          <w:rFonts w:ascii="Times New Roman" w:hAnsi="Times New Roman" w:cs="Times New Roman"/>
          <w:sz w:val="24"/>
          <w:szCs w:val="24"/>
        </w:rPr>
        <w:t>Nhánh cho giá trị nhỏ hơn được giữ lại làm đường duy nhất tới Sj, nhánh còn lại bị loại bỏ hoàn toàn</w:t>
      </w:r>
    </w:p>
    <w:p w14:paraId="37268C86" w14:textId="77777777" w:rsidR="00281BC3" w:rsidRPr="00442637" w:rsidRDefault="00281BC3" w:rsidP="00281BC3">
      <w:pPr>
        <w:rPr>
          <w:rFonts w:ascii="Times New Roman" w:hAnsi="Times New Roman" w:cs="Times New Roman"/>
          <w:sz w:val="24"/>
          <w:szCs w:val="24"/>
        </w:rPr>
      </w:pPr>
    </w:p>
    <w:p w14:paraId="5CE9C20D" w14:textId="77777777" w:rsidR="00281BC3" w:rsidRPr="00442637" w:rsidRDefault="00281BC3" w:rsidP="00281BC3">
      <w:pPr>
        <w:rPr>
          <w:rFonts w:ascii="Times New Roman" w:hAnsi="Times New Roman" w:cs="Times New Roman"/>
          <w:sz w:val="24"/>
          <w:szCs w:val="24"/>
        </w:rPr>
      </w:pPr>
    </w:p>
    <w:p w14:paraId="0EC6509B" w14:textId="55695FA5" w:rsidR="00281BC3" w:rsidRPr="00442637" w:rsidRDefault="00031FE6" w:rsidP="00031FE6">
      <w:pPr>
        <w:pStyle w:val="Heading3"/>
        <w:rPr>
          <w:rFonts w:ascii="Times New Roman" w:hAnsi="Times New Roman" w:cs="Times New Roman"/>
          <w:szCs w:val="24"/>
        </w:rPr>
      </w:pPr>
      <w:bookmarkStart w:id="12" w:name="_Toc243033595"/>
      <w:r w:rsidRPr="00442637">
        <w:rPr>
          <w:rFonts w:ascii="Times New Roman" w:hAnsi="Times New Roman" w:cs="Times New Roman"/>
          <w:szCs w:val="24"/>
        </w:rPr>
        <w:t>3</w:t>
      </w:r>
      <w:r w:rsidR="00281BC3" w:rsidRPr="00442637">
        <w:rPr>
          <w:rFonts w:ascii="Times New Roman" w:hAnsi="Times New Roman" w:cs="Times New Roman"/>
          <w:szCs w:val="24"/>
        </w:rPr>
        <w:t>.3.4. Quá trình truy vết (Traceback)</w:t>
      </w:r>
      <w:bookmarkEnd w:id="12"/>
    </w:p>
    <w:p w14:paraId="29CF1796" w14:textId="225CDEBD" w:rsidR="00281BC3" w:rsidRPr="00442637" w:rsidRDefault="00281BC3" w:rsidP="00031FE6">
      <w:pPr>
        <w:rPr>
          <w:rFonts w:ascii="Times New Roman" w:hAnsi="Times New Roman" w:cs="Times New Roman"/>
          <w:sz w:val="24"/>
          <w:szCs w:val="24"/>
        </w:rPr>
      </w:pPr>
      <w:r w:rsidRPr="00442637">
        <w:rPr>
          <w:rFonts w:ascii="Times New Roman" w:hAnsi="Times New Roman" w:cs="Times New Roman"/>
          <w:sz w:val="24"/>
          <w:szCs w:val="24"/>
        </w:rPr>
        <w:tab/>
        <w:t xml:space="preserve">-Khi toàn bộ chuỗi 16 bit mã hóa đã được đưa vào bộ giải mã và xử lý xong khối ACS, hệ thống sẽ tiến hành đánh giá 4 giá trị Path Metric cuối cùng tại thời điểm kết thúc. Trạng thái có </w:t>
      </w:r>
      <w:r w:rsidRPr="00442637">
        <w:rPr>
          <w:rFonts w:ascii="Cambria Math" w:hAnsi="Cambria Math" w:cs="Cambria Math"/>
          <w:sz w:val="24"/>
          <w:szCs w:val="24"/>
        </w:rPr>
        <w:t>𝑃𝑀</w:t>
      </w:r>
      <w:r w:rsidRPr="00442637">
        <w:rPr>
          <w:rFonts w:ascii="Times New Roman" w:hAnsi="Times New Roman" w:cs="Times New Roman"/>
          <w:sz w:val="24"/>
          <w:szCs w:val="24"/>
        </w:rPr>
        <w:t xml:space="preserve"> nhỏ nhất sẽ được chọn làm điểm xuất phát. Từ điểm này, bộ giải mã sẽ truy xuất lại bộ nhớ để lần ngược (Traceback) theo các quyết định "Chọn" của khối ACS trong quá khứ. Mỗi bước lùi về trước sẽ xác định chính xác một nhánh đã đi qua, từ đó ánh xạ ngược ra bit dữ liệu gốc (</w:t>
      </w:r>
      <w:r w:rsidRPr="00442637">
        <w:rPr>
          <w:rFonts w:ascii="Cambria Math" w:hAnsi="Cambria Math" w:cs="Cambria Math"/>
          <w:sz w:val="24"/>
          <w:szCs w:val="24"/>
        </w:rPr>
        <w:t>𝐼𝑛𝑝𝑢𝑡</w:t>
      </w:r>
      <w:r w:rsidRPr="00442637">
        <w:rPr>
          <w:rFonts w:ascii="Times New Roman" w:hAnsi="Times New Roman" w:cs="Times New Roman"/>
          <w:sz w:val="24"/>
          <w:szCs w:val="24"/>
        </w:rPr>
        <w:t xml:space="preserve"> là 0 hay 1). Kết quả của quá trình truy vết chính là chuỗi 8 bit thông tin ban đầu đã được khôi phục và loại bỏ nhiễu.</w:t>
      </w:r>
    </w:p>
    <w:p w14:paraId="08C895DC" w14:textId="63FE4BEF" w:rsidR="00281BC3" w:rsidRPr="00442637" w:rsidRDefault="00031FE6" w:rsidP="00031FE6">
      <w:pPr>
        <w:pStyle w:val="Heading3"/>
        <w:rPr>
          <w:rFonts w:ascii="Times New Roman" w:hAnsi="Times New Roman" w:cs="Times New Roman"/>
          <w:szCs w:val="24"/>
        </w:rPr>
      </w:pPr>
      <w:bookmarkStart w:id="13" w:name="_Toc243033596"/>
      <w:r w:rsidRPr="00442637">
        <w:rPr>
          <w:rFonts w:ascii="Times New Roman" w:hAnsi="Times New Roman" w:cs="Times New Roman"/>
          <w:szCs w:val="24"/>
        </w:rPr>
        <w:t>3</w:t>
      </w:r>
      <w:r w:rsidR="00281BC3" w:rsidRPr="00442637">
        <w:rPr>
          <w:rFonts w:ascii="Times New Roman" w:hAnsi="Times New Roman" w:cs="Times New Roman"/>
          <w:szCs w:val="24"/>
        </w:rPr>
        <w:t>.3.5. Ví dụ minh họa chứng minh thuật toán có khả năng sửa lỗi</w:t>
      </w:r>
      <w:bookmarkEnd w:id="13"/>
    </w:p>
    <w:p w14:paraId="1229CD8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-Giả sử cho bộ mã hóa chập (2,1,2) với G = [7,5] , xác định chuỗi bit mã hóa cho chuỗi thông tin u = [1 1 0 1]. Khi truyền qua kênh, giả sử chuỗi bit thu được bị lỗi tại vị trí bit thứ 5.</w:t>
      </w:r>
    </w:p>
    <w:p w14:paraId="68BE54C9" w14:textId="77777777" w:rsidR="00281BC3" w:rsidRPr="00442637" w:rsidRDefault="00281BC3" w:rsidP="00281BC3">
      <w:pPr>
        <w:rPr>
          <w:rFonts w:ascii="Times New Roman" w:hAnsi="Times New Roman" w:cs="Times New Roman"/>
          <w:sz w:val="24"/>
          <w:szCs w:val="24"/>
        </w:rPr>
      </w:pPr>
    </w:p>
    <w:p w14:paraId="68C78B5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43E2078" wp14:editId="6E708504">
            <wp:extent cx="4143375" cy="2505075"/>
            <wp:effectExtent l="0" t="0" r="9525" b="9525"/>
            <wp:docPr id="1598385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91" name="Picture 1598385091"/>
                    <pic:cNvPicPr/>
                  </pic:nvPicPr>
                  <pic:blipFill>
                    <a:blip r:embed="rId18">
                      <a:extLst>
                        <a:ext uri="{28A0092B-C50C-407E-A947-70E740481C1C}">
                          <a14:useLocalDpi xmlns:a14="http://schemas.microsoft.com/office/drawing/2010/main" val="0"/>
                        </a:ext>
                      </a:extLst>
                    </a:blip>
                    <a:stretch>
                      <a:fillRect/>
                    </a:stretch>
                  </pic:blipFill>
                  <pic:spPr>
                    <a:xfrm>
                      <a:off x="0" y="0"/>
                      <a:ext cx="4143375" cy="2505075"/>
                    </a:xfrm>
                    <a:prstGeom prst="rect">
                      <a:avLst/>
                    </a:prstGeom>
                  </pic:spPr>
                </pic:pic>
              </a:graphicData>
            </a:graphic>
          </wp:inline>
        </w:drawing>
      </w:r>
    </w:p>
    <w:p w14:paraId="4A389CA2" w14:textId="77777777" w:rsidR="00281BC3" w:rsidRPr="00442637" w:rsidRDefault="00281BC3" w:rsidP="00281BC3">
      <w:pPr>
        <w:ind w:firstLine="720"/>
        <w:rPr>
          <w:rFonts w:ascii="Times New Roman" w:hAnsi="Times New Roman" w:cs="Times New Roman"/>
          <w:sz w:val="24"/>
          <w:szCs w:val="24"/>
        </w:rPr>
      </w:pPr>
    </w:p>
    <w:p w14:paraId="78DDD681" w14:textId="77777777" w:rsidR="00281BC3" w:rsidRPr="00442637" w:rsidRDefault="00281BC3" w:rsidP="00281BC3">
      <w:pPr>
        <w:ind w:firstLine="720"/>
        <w:rPr>
          <w:rFonts w:ascii="Times New Roman" w:hAnsi="Times New Roman" w:cs="Times New Roman"/>
          <w:sz w:val="24"/>
          <w:szCs w:val="24"/>
        </w:rPr>
      </w:pPr>
    </w:p>
    <w:p w14:paraId="717B0307"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-Từ quá trình mã hóa đã được trình bày ở trên, bộ mã hóa sẽ thu được output là </w:t>
      </w:r>
    </w:p>
    <w:p w14:paraId="1730209A"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11 10 00 10 00 10 11</w:t>
      </w:r>
    </w:p>
    <w:p w14:paraId="2C5F6D91"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Giả thiết cho bit lỗi ở vị trí bit số 5 nên chuỗi bit nhận được : </w:t>
      </w:r>
    </w:p>
    <w:p w14:paraId="63FB214D"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11 10 10 10 00 10 11</w:t>
      </w:r>
    </w:p>
    <w:p w14:paraId="4E83E9C4" w14:textId="77777777" w:rsidR="00031FE6" w:rsidRPr="00442637" w:rsidRDefault="00031FE6" w:rsidP="00281BC3">
      <w:pPr>
        <w:ind w:firstLine="720"/>
        <w:rPr>
          <w:rFonts w:ascii="Times New Roman" w:hAnsi="Times New Roman" w:cs="Times New Roman"/>
          <w:b/>
          <w:bCs/>
          <w:sz w:val="24"/>
          <w:szCs w:val="24"/>
        </w:rPr>
      </w:pPr>
    </w:p>
    <w:p w14:paraId="1D24812A" w14:textId="77777777" w:rsidR="00031FE6" w:rsidRPr="00442637" w:rsidRDefault="00031FE6" w:rsidP="00281BC3">
      <w:pPr>
        <w:ind w:firstLine="720"/>
        <w:rPr>
          <w:rFonts w:ascii="Times New Roman" w:hAnsi="Times New Roman" w:cs="Times New Roman"/>
          <w:b/>
          <w:bCs/>
          <w:sz w:val="24"/>
          <w:szCs w:val="24"/>
        </w:rPr>
      </w:pPr>
    </w:p>
    <w:p w14:paraId="5605B457" w14:textId="77777777" w:rsidR="00031FE6" w:rsidRPr="00442637" w:rsidRDefault="00031FE6" w:rsidP="00281BC3">
      <w:pPr>
        <w:ind w:firstLine="720"/>
        <w:rPr>
          <w:rFonts w:ascii="Times New Roman" w:hAnsi="Times New Roman" w:cs="Times New Roman"/>
          <w:b/>
          <w:bCs/>
          <w:sz w:val="24"/>
          <w:szCs w:val="24"/>
        </w:rPr>
      </w:pPr>
    </w:p>
    <w:p w14:paraId="3F33B860" w14:textId="77777777" w:rsidR="00031FE6" w:rsidRPr="00442637" w:rsidRDefault="00031FE6" w:rsidP="00031FE6">
      <w:pPr>
        <w:rPr>
          <w:rFonts w:ascii="Times New Roman" w:hAnsi="Times New Roman" w:cs="Times New Roman"/>
          <w:b/>
          <w:bCs/>
          <w:sz w:val="24"/>
          <w:szCs w:val="24"/>
        </w:rPr>
      </w:pPr>
    </w:p>
    <w:p w14:paraId="343967B5" w14:textId="15036B2F"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Quá trình giải mã:</w:t>
      </w:r>
    </w:p>
    <w:p w14:paraId="194C5157"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1: Từ sơ đồ bộ mã ta xây dựng bảng các trạng thái của bộ mã và bảng chuyển dịch trạng thái để có thể xây dựng FSM</w:t>
      </w:r>
    </w:p>
    <w:p w14:paraId="1FD92E2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p>
    <w:p w14:paraId="69CB725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các trạng thái</w:t>
      </w:r>
    </w:p>
    <w:tbl>
      <w:tblPr>
        <w:tblStyle w:val="TableGrid"/>
        <w:tblW w:w="0" w:type="auto"/>
        <w:tblLook w:val="04A0" w:firstRow="1" w:lastRow="0" w:firstColumn="1" w:lastColumn="0" w:noHBand="0" w:noVBand="1"/>
      </w:tblPr>
      <w:tblGrid>
        <w:gridCol w:w="3116"/>
        <w:gridCol w:w="3117"/>
        <w:gridCol w:w="3117"/>
      </w:tblGrid>
      <w:tr w:rsidR="00281BC3" w:rsidRPr="00442637" w14:paraId="2B9B8AC5" w14:textId="77777777" w:rsidTr="00771E3E">
        <w:tc>
          <w:tcPr>
            <w:tcW w:w="6233" w:type="dxa"/>
            <w:gridSpan w:val="2"/>
          </w:tcPr>
          <w:p w14:paraId="3CED6E7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thanh ghi</w:t>
            </w:r>
          </w:p>
        </w:tc>
        <w:tc>
          <w:tcPr>
            <w:tcW w:w="3117" w:type="dxa"/>
          </w:tcPr>
          <w:p w14:paraId="7BB360F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Si</w:t>
            </w:r>
          </w:p>
        </w:tc>
      </w:tr>
      <w:tr w:rsidR="00281BC3" w:rsidRPr="00442637" w14:paraId="0451BCEC" w14:textId="77777777" w:rsidTr="00771E3E">
        <w:tc>
          <w:tcPr>
            <w:tcW w:w="3116" w:type="dxa"/>
          </w:tcPr>
          <w:p w14:paraId="0927737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X2</w:t>
            </w:r>
          </w:p>
        </w:tc>
        <w:tc>
          <w:tcPr>
            <w:tcW w:w="3117" w:type="dxa"/>
          </w:tcPr>
          <w:p w14:paraId="49859C8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X1</w:t>
            </w:r>
          </w:p>
        </w:tc>
        <w:tc>
          <w:tcPr>
            <w:tcW w:w="3117" w:type="dxa"/>
          </w:tcPr>
          <w:p w14:paraId="25D1FFD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 = x2+2x1</w:t>
            </w:r>
          </w:p>
        </w:tc>
      </w:tr>
      <w:tr w:rsidR="00281BC3" w:rsidRPr="00442637" w14:paraId="1DB93F3E" w14:textId="77777777" w:rsidTr="00771E3E">
        <w:tc>
          <w:tcPr>
            <w:tcW w:w="3116" w:type="dxa"/>
          </w:tcPr>
          <w:p w14:paraId="4EC951F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1C5A85B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7C78EA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r>
      <w:tr w:rsidR="00281BC3" w:rsidRPr="00442637" w14:paraId="3A092A5F" w14:textId="77777777" w:rsidTr="00771E3E">
        <w:tc>
          <w:tcPr>
            <w:tcW w:w="3116" w:type="dxa"/>
          </w:tcPr>
          <w:p w14:paraId="66BBF0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5303B40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01E6B5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r>
      <w:tr w:rsidR="00281BC3" w:rsidRPr="00442637" w14:paraId="2865C891" w14:textId="77777777" w:rsidTr="00771E3E">
        <w:tc>
          <w:tcPr>
            <w:tcW w:w="3116" w:type="dxa"/>
          </w:tcPr>
          <w:p w14:paraId="0CAB4D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22D118B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4AAEA11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r>
      <w:tr w:rsidR="00281BC3" w:rsidRPr="00442637" w14:paraId="389047B5" w14:textId="77777777" w:rsidTr="00771E3E">
        <w:tc>
          <w:tcPr>
            <w:tcW w:w="3116" w:type="dxa"/>
          </w:tcPr>
          <w:p w14:paraId="63CC2FC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2B51BB9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7997331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r>
    </w:tbl>
    <w:p w14:paraId="121BCDE3" w14:textId="77777777" w:rsidR="00281BC3" w:rsidRPr="00442637" w:rsidRDefault="00281BC3" w:rsidP="00281BC3">
      <w:pPr>
        <w:rPr>
          <w:rFonts w:ascii="Times New Roman" w:hAnsi="Times New Roman" w:cs="Times New Roman"/>
          <w:sz w:val="24"/>
          <w:szCs w:val="24"/>
        </w:rPr>
      </w:pPr>
    </w:p>
    <w:p w14:paraId="4FB63CDB"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chuyển dịch trạng thái</w:t>
      </w:r>
    </w:p>
    <w:tbl>
      <w:tblPr>
        <w:tblStyle w:val="TableGrid"/>
        <w:tblW w:w="0" w:type="auto"/>
        <w:tblLook w:val="04A0" w:firstRow="1" w:lastRow="0" w:firstColumn="1" w:lastColumn="0" w:noHBand="0" w:noVBand="1"/>
      </w:tblPr>
      <w:tblGrid>
        <w:gridCol w:w="1870"/>
        <w:gridCol w:w="1870"/>
        <w:gridCol w:w="1870"/>
        <w:gridCol w:w="1870"/>
        <w:gridCol w:w="1870"/>
      </w:tblGrid>
      <w:tr w:rsidR="00281BC3" w:rsidRPr="00442637" w14:paraId="4E48FE1F" w14:textId="77777777" w:rsidTr="00771E3E">
        <w:tc>
          <w:tcPr>
            <w:tcW w:w="1870" w:type="dxa"/>
          </w:tcPr>
          <w:p w14:paraId="1D496AA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lastRenderedPageBreak/>
              <w:t>Trạng thái hiện tại</w:t>
            </w:r>
          </w:p>
        </w:tc>
        <w:tc>
          <w:tcPr>
            <w:tcW w:w="3740" w:type="dxa"/>
            <w:gridSpan w:val="2"/>
          </w:tcPr>
          <w:p w14:paraId="248DAB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kế tiếp (Si+1)</w:t>
            </w:r>
          </w:p>
        </w:tc>
        <w:tc>
          <w:tcPr>
            <w:tcW w:w="3740" w:type="dxa"/>
            <w:gridSpan w:val="2"/>
          </w:tcPr>
          <w:p w14:paraId="6A01488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Output</w:t>
            </w:r>
          </w:p>
        </w:tc>
      </w:tr>
      <w:tr w:rsidR="00281BC3" w:rsidRPr="00442637" w14:paraId="2DCE68AA" w14:textId="77777777" w:rsidTr="00771E3E">
        <w:tc>
          <w:tcPr>
            <w:tcW w:w="1870" w:type="dxa"/>
          </w:tcPr>
          <w:p w14:paraId="6149CE3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(Si)</w:t>
            </w:r>
          </w:p>
        </w:tc>
        <w:tc>
          <w:tcPr>
            <w:tcW w:w="1870" w:type="dxa"/>
          </w:tcPr>
          <w:p w14:paraId="6779F85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4D38F6F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=1</w:t>
            </w:r>
          </w:p>
        </w:tc>
        <w:tc>
          <w:tcPr>
            <w:tcW w:w="1870" w:type="dxa"/>
          </w:tcPr>
          <w:p w14:paraId="1D669DD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04C251F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1</w:t>
            </w:r>
          </w:p>
        </w:tc>
      </w:tr>
      <w:tr w:rsidR="00281BC3" w:rsidRPr="00442637" w14:paraId="161EDED1" w14:textId="77777777" w:rsidTr="00771E3E">
        <w:tc>
          <w:tcPr>
            <w:tcW w:w="1870" w:type="dxa"/>
          </w:tcPr>
          <w:p w14:paraId="6291FAA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1548C72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240D2D1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888745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c>
          <w:tcPr>
            <w:tcW w:w="1870" w:type="dxa"/>
          </w:tcPr>
          <w:p w14:paraId="15E53B4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r>
      <w:tr w:rsidR="00281BC3" w:rsidRPr="00442637" w14:paraId="7E81979B" w14:textId="77777777" w:rsidTr="00771E3E">
        <w:tc>
          <w:tcPr>
            <w:tcW w:w="1870" w:type="dxa"/>
          </w:tcPr>
          <w:p w14:paraId="3956C63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50FF71C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2BD409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6164353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c>
          <w:tcPr>
            <w:tcW w:w="1870" w:type="dxa"/>
          </w:tcPr>
          <w:p w14:paraId="5C59DD0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r>
      <w:tr w:rsidR="00281BC3" w:rsidRPr="00442637" w14:paraId="7F3B3708" w14:textId="77777777" w:rsidTr="00771E3E">
        <w:tc>
          <w:tcPr>
            <w:tcW w:w="1870" w:type="dxa"/>
          </w:tcPr>
          <w:p w14:paraId="4CA2006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DF578C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4D2862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1550FD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c>
          <w:tcPr>
            <w:tcW w:w="1870" w:type="dxa"/>
          </w:tcPr>
          <w:p w14:paraId="574EA5C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r>
      <w:tr w:rsidR="00281BC3" w:rsidRPr="00442637" w14:paraId="7B5FBDD1" w14:textId="77777777" w:rsidTr="00771E3E">
        <w:tc>
          <w:tcPr>
            <w:tcW w:w="1870" w:type="dxa"/>
          </w:tcPr>
          <w:p w14:paraId="1DBB2964"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302FA1F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2E665DB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2827456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c>
          <w:tcPr>
            <w:tcW w:w="1870" w:type="dxa"/>
          </w:tcPr>
          <w:p w14:paraId="059D375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r>
    </w:tbl>
    <w:p w14:paraId="2301FF40" w14:textId="77777777" w:rsidR="00281BC3" w:rsidRPr="00442637" w:rsidRDefault="00281BC3" w:rsidP="00281BC3">
      <w:pPr>
        <w:rPr>
          <w:rFonts w:ascii="Times New Roman" w:hAnsi="Times New Roman" w:cs="Times New Roman"/>
          <w:sz w:val="24"/>
          <w:szCs w:val="24"/>
        </w:rPr>
      </w:pPr>
    </w:p>
    <w:p w14:paraId="1EAA0BB3"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2: Từ bảng chuyển dịch trạng thái ta thu được FSM</w:t>
      </w:r>
    </w:p>
    <w:p w14:paraId="7C8F968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DABDA18" wp14:editId="74DABD6E">
            <wp:extent cx="4191000" cy="1924050"/>
            <wp:effectExtent l="0" t="0" r="0" b="0"/>
            <wp:docPr id="1570919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9806" name="Picture 1570919806"/>
                    <pic:cNvPicPr/>
                  </pic:nvPicPr>
                  <pic:blipFill>
                    <a:blip r:embed="rId19">
                      <a:extLst>
                        <a:ext uri="{28A0092B-C50C-407E-A947-70E740481C1C}">
                          <a14:useLocalDpi xmlns:a14="http://schemas.microsoft.com/office/drawing/2010/main" val="0"/>
                        </a:ext>
                      </a:extLst>
                    </a:blip>
                    <a:stretch>
                      <a:fillRect/>
                    </a:stretch>
                  </pic:blipFill>
                  <pic:spPr>
                    <a:xfrm>
                      <a:off x="0" y="0"/>
                      <a:ext cx="4191000" cy="1924050"/>
                    </a:xfrm>
                    <a:prstGeom prst="rect">
                      <a:avLst/>
                    </a:prstGeom>
                  </pic:spPr>
                </pic:pic>
              </a:graphicData>
            </a:graphic>
          </wp:inline>
        </w:drawing>
      </w:r>
    </w:p>
    <w:p w14:paraId="2B8DFA2E" w14:textId="77777777" w:rsidR="00281BC3" w:rsidRPr="00442637" w:rsidRDefault="00281BC3" w:rsidP="00281BC3">
      <w:pPr>
        <w:rPr>
          <w:rFonts w:ascii="Times New Roman" w:hAnsi="Times New Roman" w:cs="Times New Roman"/>
          <w:sz w:val="24"/>
          <w:szCs w:val="24"/>
        </w:rPr>
      </w:pPr>
    </w:p>
    <w:p w14:paraId="00C3816B" w14:textId="77777777" w:rsidR="00281BC3" w:rsidRPr="00442637" w:rsidRDefault="00281BC3" w:rsidP="00281BC3">
      <w:pPr>
        <w:rPr>
          <w:rFonts w:ascii="Times New Roman" w:hAnsi="Times New Roman" w:cs="Times New Roman"/>
          <w:sz w:val="24"/>
          <w:szCs w:val="24"/>
        </w:rPr>
      </w:pPr>
    </w:p>
    <w:p w14:paraId="67489D04" w14:textId="77777777" w:rsidR="00281BC3" w:rsidRPr="00442637" w:rsidRDefault="00281BC3" w:rsidP="00281BC3">
      <w:pPr>
        <w:rPr>
          <w:rFonts w:ascii="Times New Roman" w:hAnsi="Times New Roman" w:cs="Times New Roman"/>
          <w:sz w:val="24"/>
          <w:szCs w:val="24"/>
        </w:rPr>
      </w:pPr>
    </w:p>
    <w:p w14:paraId="67BC96AA" w14:textId="77777777" w:rsidR="00281BC3" w:rsidRPr="00442637" w:rsidRDefault="00281BC3" w:rsidP="00281BC3">
      <w:pPr>
        <w:rPr>
          <w:rFonts w:ascii="Times New Roman" w:hAnsi="Times New Roman" w:cs="Times New Roman"/>
          <w:sz w:val="24"/>
          <w:szCs w:val="24"/>
        </w:rPr>
      </w:pPr>
    </w:p>
    <w:p w14:paraId="48ECF8DC" w14:textId="77777777" w:rsidR="00281BC3" w:rsidRPr="00442637" w:rsidRDefault="00281BC3" w:rsidP="00281BC3">
      <w:pPr>
        <w:rPr>
          <w:rFonts w:ascii="Times New Roman" w:hAnsi="Times New Roman" w:cs="Times New Roman"/>
          <w:sz w:val="24"/>
          <w:szCs w:val="24"/>
        </w:rPr>
      </w:pPr>
    </w:p>
    <w:p w14:paraId="4613E87D" w14:textId="77777777" w:rsidR="00281BC3" w:rsidRPr="00442637" w:rsidRDefault="00281BC3" w:rsidP="00281BC3">
      <w:pPr>
        <w:rPr>
          <w:rFonts w:ascii="Times New Roman" w:hAnsi="Times New Roman" w:cs="Times New Roman"/>
          <w:sz w:val="24"/>
          <w:szCs w:val="24"/>
        </w:rPr>
      </w:pPr>
    </w:p>
    <w:p w14:paraId="04CAD1B7" w14:textId="77777777" w:rsidR="00281BC3" w:rsidRPr="00442637" w:rsidRDefault="00281BC3" w:rsidP="00281BC3">
      <w:pPr>
        <w:rPr>
          <w:rFonts w:ascii="Times New Roman" w:hAnsi="Times New Roman" w:cs="Times New Roman"/>
          <w:sz w:val="24"/>
          <w:szCs w:val="24"/>
        </w:rPr>
      </w:pPr>
    </w:p>
    <w:p w14:paraId="73DC05D6"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3: Lập Trellis</w:t>
      </w:r>
    </w:p>
    <w:p w14:paraId="5AD8D0F6" w14:textId="77777777" w:rsidR="00281BC3" w:rsidRPr="00442637" w:rsidRDefault="00281BC3" w:rsidP="00281BC3">
      <w:pPr>
        <w:rPr>
          <w:rFonts w:ascii="Times New Roman" w:hAnsi="Times New Roman" w:cs="Times New Roman"/>
          <w:sz w:val="24"/>
          <w:szCs w:val="24"/>
        </w:rPr>
      </w:pPr>
    </w:p>
    <w:p w14:paraId="4AD54EB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06A228C3" wp14:editId="160287CD">
            <wp:extent cx="5943600" cy="2286000"/>
            <wp:effectExtent l="0" t="0" r="0" b="0"/>
            <wp:docPr id="395695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5286" name="Picture 395695286"/>
                    <pic:cNvPicPr/>
                  </pic:nvPicPr>
                  <pic:blipFill>
                    <a:blip r:embed="rId20">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68207E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Quá trình giải mã Viterbi từng bước thời gian </w:t>
      </w:r>
      <m:oMath>
        <m:r>
          <m:rPr>
            <m:sty m:val="bi"/>
          </m:rPr>
          <w:rPr>
            <w:rFonts w:ascii="Cambria Math" w:hAnsi="Cambria Math" w:cs="Times New Roman"/>
            <w:sz w:val="24"/>
            <w:szCs w:val="24"/>
          </w:rPr>
          <m:t>t</m:t>
        </m:r>
      </m:oMath>
    </w:p>
    <w:p w14:paraId="05752F03"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7A207778" wp14:editId="4A94390B">
            <wp:extent cx="5943600" cy="3571240"/>
            <wp:effectExtent l="0" t="0" r="0" b="0"/>
            <wp:docPr id="549804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4966" name="Picture 549804966"/>
                    <pic:cNvPicPr/>
                  </pic:nvPicPr>
                  <pic:blipFill>
                    <a:blip r:embed="rId21">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r w:rsidRPr="00442637">
        <w:rPr>
          <w:rFonts w:ascii="Times New Roman" w:hAnsi="Times New Roman" w:cs="Times New Roman"/>
          <w:sz w:val="24"/>
          <w:szCs w:val="24"/>
        </w:rPr>
        <w:br/>
      </w:r>
    </w:p>
    <w:p w14:paraId="7B994B9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-Khởi tạo (</w:t>
      </w:r>
      <m:oMath>
        <m:r>
          <m:rPr>
            <m:sty m:val="bi"/>
          </m:rPr>
          <w:rPr>
            <w:rFonts w:ascii="Cambria Math" w:hAnsi="Cambria Math" w:cs="Times New Roman"/>
            <w:sz w:val="24"/>
            <w:szCs w:val="24"/>
          </w:rPr>
          <m:t>t=0</m:t>
        </m:r>
      </m:oMath>
      <w:r w:rsidRPr="00442637">
        <w:rPr>
          <w:rFonts w:ascii="Times New Roman" w:hAnsi="Times New Roman" w:cs="Times New Roman"/>
          <w:b/>
          <w:bCs/>
          <w:sz w:val="24"/>
          <w:szCs w:val="24"/>
        </w:rPr>
        <w:t>):</w:t>
      </w:r>
    </w:p>
    <w:p w14:paraId="42F7022E" w14:textId="77777777" w:rsidR="00281BC3" w:rsidRPr="00442637" w:rsidRDefault="00281BC3" w:rsidP="00281BC3">
      <w:pPr>
        <w:rPr>
          <w:rFonts w:ascii="Times New Roman" w:hAnsi="Times New Roman" w:cs="Times New Roman"/>
          <w:sz w:val="24"/>
          <w:szCs w:val="24"/>
        </w:rPr>
      </w:pPr>
      <m:oMathPara>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=0,</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m:oMathPara>
    </w:p>
    <w:p w14:paraId="191B7C7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t=1</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w:t>
      </w:r>
    </w:p>
    <w:p w14:paraId="4E82042B"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11,00</m:t>
            </m:r>
          </m:e>
        </m:d>
        <m:r>
          <w:rPr>
            <w:rFonts w:ascii="Cambria Math" w:hAnsi="Cambria Math" w:cs="Times New Roman"/>
            <w:sz w:val="24"/>
            <w:szCs w:val="24"/>
          </w:rPr>
          <m:t>=2</m:t>
        </m:r>
      </m:oMath>
    </w:p>
    <w:p w14:paraId="6CE6CEE5"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u=1</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11,11</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=0</m:t>
        </m:r>
      </m:oMath>
    </w:p>
    <w:p w14:paraId="6D9C08E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t=1</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w:p>
    <w:p w14:paraId="160E3400"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t=2</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39EDB2C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6EEF45E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m:t>
        </m:r>
      </m:oMath>
    </w:p>
    <w:p w14:paraId="6C5A1D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=0</m:t>
        </m:r>
      </m:oMath>
    </w:p>
    <w:p w14:paraId="58388A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3</m:t>
                </m:r>
              </m:sub>
            </m:sSub>
          </m:e>
        </m:d>
        <m:r>
          <m:rPr>
            <m:sty m:val="b"/>
          </m:rPr>
          <w:rPr>
            <w:rFonts w:ascii="Cambria Math" w:hAnsi="Cambria Math" w:cs="Times New Roman"/>
            <w:sz w:val="24"/>
            <w:szCs w:val="24"/>
          </w:rPr>
          <m:t>=2</m:t>
        </m:r>
      </m:oMath>
    </w:p>
    <w:p w14:paraId="0C34299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t=2</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w:p>
    <w:p w14:paraId="482B34A8"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lỗi):</w:t>
      </w:r>
    </w:p>
    <w:p w14:paraId="3C8FE57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b/>
          <w:bCs/>
          <w:sz w:val="24"/>
          <w:szCs w:val="24"/>
        </w:rPr>
        <w:t>:</w:t>
      </w:r>
    </w:p>
    <w:p w14:paraId="776347F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=4</m:t>
        </m:r>
      </m:oMath>
    </w:p>
    <w:p w14:paraId="36CDD0D6"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=1</m:t>
        </m:r>
      </m:oMath>
    </w:p>
    <w:p w14:paraId="10D17B6F"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0</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4F79150F"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w:t>
      </w:r>
    </w:p>
    <w:p w14:paraId="7329C21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=4</m:t>
        </m:r>
      </m:oMath>
    </w:p>
    <w:p w14:paraId="24076D1B"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=1</m:t>
        </m:r>
      </m:oMath>
    </w:p>
    <w:p w14:paraId="4BF177C1"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098C03E1"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w:t>
      </w:r>
    </w:p>
    <w:p w14:paraId="5B7D7D4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=3</m:t>
        </m:r>
      </m:oMath>
    </w:p>
    <w:p w14:paraId="783B922F"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=4</m:t>
        </m:r>
      </m:oMath>
    </w:p>
    <w:p w14:paraId="20641847"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m:oMathPara>
    </w:p>
    <w:p w14:paraId="3B04115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w:t>
      </w:r>
    </w:p>
    <w:p w14:paraId="261B181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=5</m:t>
        </m:r>
      </m:oMath>
    </w:p>
    <w:p w14:paraId="78790FFC"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=2</m:t>
        </m:r>
      </m:oMath>
    </w:p>
    <w:p w14:paraId="576735A0"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m:oMathPara>
    </w:p>
    <w:p w14:paraId="2D81175D"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=2</m:t>
        </m:r>
      </m:oMath>
    </w:p>
    <w:p w14:paraId="4C6A15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1CBE9A5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m:t>
        </m:r>
      </m:oMath>
    </w:p>
    <w:p w14:paraId="5732A2E9"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=2</m:t>
        </m:r>
      </m:oMath>
    </w:p>
    <w:p w14:paraId="4CA0B928"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4CEC1EA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1961C95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5774BC35"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=00</m:t>
        </m:r>
      </m:oMath>
      <w:r w:rsidRPr="00442637">
        <w:rPr>
          <w:rFonts w:ascii="Times New Roman" w:hAnsi="Times New Roman" w:cs="Times New Roman"/>
          <w:b/>
          <w:bCs/>
          <w:sz w:val="24"/>
          <w:szCs w:val="24"/>
        </w:rPr>
        <w:t>):</w:t>
      </w:r>
    </w:p>
    <w:p w14:paraId="3465154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00,11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24EEC87F"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lastRenderedPageBreak/>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v=00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00,00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=1</m:t>
        </m:r>
      </m:oMath>
    </w:p>
    <w:p w14:paraId="778E7957"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w:p>
    <w:p w14:paraId="2FD1EA34"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2312A07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1CA1B079"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01FBC5E3"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32E34439"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m:t>
        </m:r>
      </m:oMath>
      <w:r w:rsidRPr="00442637">
        <w:rPr>
          <w:rFonts w:ascii="Times New Roman" w:hAnsi="Times New Roman" w:cs="Times New Roman"/>
          <w:b/>
          <w:bCs/>
          <w:sz w:val="24"/>
          <w:szCs w:val="24"/>
        </w:rPr>
        <w:t xml:space="preserve"> (Các trạng thái khác đều có PM lớn hơn).</w:t>
      </w:r>
    </w:p>
    <w:p w14:paraId="53BCFF5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t=7</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7</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149DC6F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Vì có bít đuôi reset thanh ghi, trạng thái kết thúc bắt buộc phải về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w:t>
      </w:r>
    </w:p>
    <w:p w14:paraId="03E7ABD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w:t>
      </w:r>
    </w:p>
    <w:p w14:paraId="69B7CEA3" w14:textId="77777777" w:rsidR="00281BC3" w:rsidRPr="00442637" w:rsidRDefault="00281BC3" w:rsidP="00281BC3">
      <w:pPr>
        <w:rPr>
          <w:rFonts w:ascii="Times New Roman" w:hAnsi="Times New Roman" w:cs="Times New Roman"/>
          <w:b/>
          <w:bCs/>
          <w:sz w:val="24"/>
          <w:szCs w:val="24"/>
        </w:rPr>
      </w:pPr>
      <m:oMathPara>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,7</m:t>
              </m:r>
            </m:e>
          </m:d>
          <m:r>
            <m:rPr>
              <m:sty m:val="bi"/>
            </m:rPr>
            <w:rPr>
              <w:rFonts w:ascii="Cambria Math" w:hAnsi="Cambria Math" w:cs="Times New Roman"/>
              <w:sz w:val="24"/>
              <w:szCs w:val="24"/>
            </w:rPr>
            <m:t>=</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,6</m:t>
              </m:r>
            </m:e>
          </m:d>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11,11</m:t>
              </m:r>
            </m:e>
          </m:d>
          <m:r>
            <m:rPr>
              <m:sty m:val="bi"/>
            </m:rPr>
            <w:rPr>
              <w:rFonts w:ascii="Cambria Math" w:hAnsi="Cambria Math" w:cs="Times New Roman"/>
              <w:sz w:val="24"/>
              <w:szCs w:val="24"/>
            </w:rPr>
            <m:t>=1+0=</m:t>
          </m:r>
          <m:r>
            <m:rPr>
              <m:sty m:val="b"/>
            </m:rPr>
            <w:rPr>
              <w:rFonts w:ascii="Cambria Math" w:hAnsi="Cambria Math" w:cs="Times New Roman"/>
              <w:sz w:val="24"/>
              <w:szCs w:val="24"/>
            </w:rPr>
            <m:t>1</m:t>
          </m:r>
        </m:oMath>
      </m:oMathPara>
    </w:p>
    <w:p w14:paraId="4B7F2F43" w14:textId="77777777" w:rsidR="00281BC3" w:rsidRPr="00442637" w:rsidRDefault="00281BC3" w:rsidP="00281BC3">
      <w:pPr>
        <w:rPr>
          <w:rFonts w:ascii="Times New Roman" w:hAnsi="Times New Roman" w:cs="Times New Roman"/>
          <w:sz w:val="24"/>
          <w:szCs w:val="24"/>
        </w:rPr>
      </w:pPr>
    </w:p>
    <w:p w14:paraId="6944F454"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Truy vết (Traceback) và Khôi phục dữ liệu</w:t>
      </w:r>
    </w:p>
    <w:p w14:paraId="155E364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Điểm kết thúc có metric nhỏ nhất tại </w:t>
      </w:r>
      <m:oMath>
        <m:r>
          <w:rPr>
            <w:rFonts w:ascii="Cambria Math" w:hAnsi="Cambria Math" w:cs="Times New Roman"/>
            <w:sz w:val="24"/>
            <w:szCs w:val="24"/>
          </w:rPr>
          <m:t>t=7</m:t>
        </m:r>
      </m:oMath>
      <w:r w:rsidRPr="00442637">
        <w:rPr>
          <w:rFonts w:ascii="Times New Roman" w:hAnsi="Times New Roman" w:cs="Times New Roman"/>
          <w:sz w:val="24"/>
          <w:szCs w:val="24"/>
        </w:rPr>
        <w:t xml:space="preserve"> là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với </w:t>
      </w:r>
      <m:oMath>
        <m:r>
          <m:rPr>
            <m:nor/>
          </m:rPr>
          <w:rPr>
            <w:rFonts w:ascii="Times New Roman" w:hAnsi="Times New Roman" w:cs="Times New Roman"/>
            <w:sz w:val="24"/>
            <w:szCs w:val="24"/>
          </w:rPr>
          <m:t>PM</m:t>
        </m:r>
        <m:r>
          <w:rPr>
            <w:rFonts w:ascii="Cambria Math" w:hAnsi="Cambria Math" w:cs="Times New Roman"/>
            <w:sz w:val="24"/>
            <w:szCs w:val="24"/>
          </w:rPr>
          <m:t>=1</m:t>
        </m:r>
      </m:oMath>
      <w:r w:rsidRPr="00442637">
        <w:rPr>
          <w:rFonts w:ascii="Times New Roman" w:hAnsi="Times New Roman" w:cs="Times New Roman"/>
          <w:sz w:val="24"/>
          <w:szCs w:val="24"/>
        </w:rPr>
        <w:t>.</w:t>
      </w:r>
    </w:p>
    <w:p w14:paraId="5A55DE2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Truy vết ngược theo đường đi sống sót (Survivor Path):</w:t>
      </w:r>
    </w:p>
    <w:p w14:paraId="2B3817CC"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7</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6</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5</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4</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m:oMathPara>
    </w:p>
    <w:p w14:paraId="21F5A53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Chuỗi bít thông tin khôi phục đầy đủ (gồm cả tail bits):</w:t>
      </w:r>
    </w:p>
    <w:p w14:paraId="67D0A425"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u</m:t>
                  </m:r>
                </m:e>
              </m:acc>
            </m:e>
            <m:sub>
              <m:r>
                <m:rPr>
                  <m:nor/>
                </m:rPr>
                <w:rPr>
                  <w:rFonts w:ascii="Times New Roman" w:hAnsi="Times New Roman" w:cs="Times New Roman"/>
                  <w:sz w:val="24"/>
                  <w:szCs w:val="24"/>
                </w:rPr>
                <m:t>full</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1,0,1,0,1,0,0</m:t>
              </m:r>
            </m:e>
          </m:d>
        </m:oMath>
      </m:oMathPara>
    </w:p>
    <w:p w14:paraId="4A3605D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Bỏ 2 bít đuôi tail bits </w:t>
      </w:r>
      <m:oMath>
        <m:r>
          <w:rPr>
            <w:rFonts w:ascii="Cambria Math" w:hAnsi="Cambria Math" w:cs="Times New Roman"/>
            <w:sz w:val="24"/>
            <w:szCs w:val="24"/>
          </w:rPr>
          <m:t>0,0</m:t>
        </m:r>
      </m:oMath>
      <w:r w:rsidRPr="00442637">
        <w:rPr>
          <w:rFonts w:ascii="Times New Roman" w:hAnsi="Times New Roman" w:cs="Times New Roman"/>
          <w:sz w:val="24"/>
          <w:szCs w:val="24"/>
        </w:rPr>
        <w:t>, ta thu được chuỗi thông tin gốc:</w:t>
      </w:r>
    </w:p>
    <w:p w14:paraId="158BFB1B" w14:textId="77777777" w:rsidR="00281BC3" w:rsidRPr="00442637" w:rsidRDefault="00000000" w:rsidP="00281BC3">
      <w:pPr>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m:rPr>
                  <m:sty m:val="b"/>
                </m:rPr>
                <w:rPr>
                  <w:rFonts w:ascii="Cambria Math" w:hAnsi="Cambria Math" w:cs="Times New Roman"/>
                  <w:sz w:val="24"/>
                  <w:szCs w:val="24"/>
                </w:rPr>
                <m:t>u</m:t>
              </m:r>
            </m:e>
          </m:acc>
          <m:r>
            <m:rPr>
              <m:sty m:val="b"/>
            </m:rPr>
            <w:rPr>
              <w:rFonts w:ascii="Cambria Math" w:hAnsi="Cambria Math" w:cs="Times New Roman"/>
              <w:sz w:val="24"/>
              <w:szCs w:val="24"/>
            </w:rPr>
            <m:t>=</m:t>
          </m:r>
          <m:d>
            <m:dPr>
              <m:begChr m:val="["/>
              <m:endChr m:val="]"/>
              <m:ctrlPr>
                <w:rPr>
                  <w:rFonts w:ascii="Cambria Math" w:hAnsi="Cambria Math" w:cs="Times New Roman"/>
                  <w:sz w:val="24"/>
                  <w:szCs w:val="24"/>
                </w:rPr>
              </m:ctrlPr>
            </m:dPr>
            <m:e>
              <m:r>
                <m:rPr>
                  <m:sty m:val="b"/>
                </m:rPr>
                <w:rPr>
                  <w:rFonts w:ascii="Cambria Math" w:hAnsi="Cambria Math" w:cs="Times New Roman"/>
                  <w:sz w:val="24"/>
                  <w:szCs w:val="24"/>
                </w:rPr>
                <m:t>1,0,1,0,1</m:t>
              </m:r>
            </m:e>
          </m:d>
        </m:oMath>
      </m:oMathPara>
    </w:p>
    <w:p w14:paraId="362CEC0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Kết luận:</w:t>
      </w:r>
      <w:r w:rsidRPr="00442637">
        <w:rPr>
          <w:rFonts w:ascii="Times New Roman" w:hAnsi="Times New Roman" w:cs="Times New Roman"/>
          <w:sz w:val="24"/>
          <w:szCs w:val="24"/>
        </w:rPr>
        <w:t xml:space="preserve"> Mặc dù bị lỗi bít thứ 5 trên đường truyền, thuật toán Viterbi đã loại bỏ các nhánh sai nhờ việc tích lũy khoảng cách Hamming tổng thể, qua đó </w:t>
      </w:r>
      <w:r w:rsidRPr="00442637">
        <w:rPr>
          <w:rFonts w:ascii="Times New Roman" w:hAnsi="Times New Roman" w:cs="Times New Roman"/>
          <w:b/>
          <w:bCs/>
          <w:sz w:val="24"/>
          <w:szCs w:val="24"/>
        </w:rPr>
        <w:t>sửa lỗi thành công</w:t>
      </w:r>
      <w:r w:rsidRPr="00442637">
        <w:rPr>
          <w:rFonts w:ascii="Times New Roman" w:hAnsi="Times New Roman" w:cs="Times New Roman"/>
          <w:sz w:val="24"/>
          <w:szCs w:val="24"/>
        </w:rPr>
        <w:t xml:space="preserve"> và giải mã chính xác tuyệt đối bản tin </w:t>
      </w:r>
      <m:oMath>
        <m:r>
          <w:rPr>
            <w:rFonts w:ascii="Cambria Math" w:hAnsi="Cambria Math" w:cs="Times New Roman"/>
            <w:sz w:val="24"/>
            <w:szCs w:val="24"/>
          </w:rPr>
          <m:t>u=</m:t>
        </m:r>
        <m:d>
          <m:dPr>
            <m:begChr m:val="["/>
            <m:endChr m:val="]"/>
            <m:ctrlPr>
              <w:rPr>
                <w:rFonts w:ascii="Cambria Math" w:hAnsi="Cambria Math" w:cs="Times New Roman"/>
                <w:sz w:val="24"/>
                <w:szCs w:val="24"/>
              </w:rPr>
            </m:ctrlPr>
          </m:dPr>
          <m:e>
            <m:r>
              <w:rPr>
                <w:rFonts w:ascii="Cambria Math" w:hAnsi="Cambria Math" w:cs="Times New Roman"/>
                <w:sz w:val="24"/>
                <w:szCs w:val="24"/>
              </w:rPr>
              <m:t>1,0,1,0,1</m:t>
            </m:r>
          </m:e>
        </m:d>
      </m:oMath>
      <w:r w:rsidRPr="00442637">
        <w:rPr>
          <w:rFonts w:ascii="Times New Roman" w:hAnsi="Times New Roman" w:cs="Times New Roman"/>
          <w:sz w:val="24"/>
          <w:szCs w:val="24"/>
        </w:rPr>
        <w:t xml:space="preserve">. </w:t>
      </w:r>
    </w:p>
    <w:p w14:paraId="2A7F9A8D" w14:textId="77777777" w:rsidR="00621A7C" w:rsidRPr="00442637" w:rsidRDefault="00621A7C" w:rsidP="00C302F6">
      <w:pPr>
        <w:pStyle w:val="Heading1"/>
        <w:rPr>
          <w:rFonts w:ascii="Times New Roman" w:eastAsia="Arial" w:hAnsi="Times New Roman" w:cs="Times New Roman"/>
          <w:sz w:val="24"/>
          <w:szCs w:val="24"/>
        </w:rPr>
      </w:pPr>
    </w:p>
    <w:p w14:paraId="573BD87C" w14:textId="6EEF4C35" w:rsidR="004C7719" w:rsidRPr="00442637" w:rsidRDefault="00031FE6" w:rsidP="00BD6096">
      <w:pPr>
        <w:pStyle w:val="Heading1"/>
        <w:rPr>
          <w:rFonts w:ascii="Times New Roman" w:hAnsi="Times New Roman" w:cs="Times New Roman"/>
        </w:rPr>
      </w:pPr>
      <w:bookmarkStart w:id="14" w:name="_Toc243033597"/>
      <w:r w:rsidRPr="00442637">
        <w:rPr>
          <w:rFonts w:ascii="Times New Roman" w:hAnsi="Times New Roman" w:cs="Times New Roman"/>
        </w:rPr>
        <w:t>B. Đề xuất phương án thiết kế</w:t>
      </w:r>
      <w:bookmarkEnd w:id="14"/>
    </w:p>
    <w:p w14:paraId="2DECEE9B" w14:textId="59A7B339" w:rsidR="004C7719" w:rsidRPr="00442637" w:rsidRDefault="00C302F6" w:rsidP="00BD6096">
      <w:pPr>
        <w:pStyle w:val="Heading2"/>
        <w:rPr>
          <w:rFonts w:ascii="Times New Roman" w:hAnsi="Times New Roman" w:cs="Times New Roman"/>
        </w:rPr>
      </w:pPr>
      <w:bookmarkStart w:id="15" w:name="_Toc243033598"/>
      <w:r w:rsidRPr="00442637">
        <w:rPr>
          <w:rFonts w:ascii="Times New Roman" w:hAnsi="Times New Roman" w:cs="Times New Roman"/>
        </w:rPr>
        <w:t>1. Nguyên lý giải mã</w:t>
      </w:r>
      <w:bookmarkEnd w:id="15"/>
    </w:p>
    <w:p w14:paraId="758A76D0"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Viterbi không quyết định từng bit ngay khi nhận được. Bộ giải mã mở rộng các đường đi trên trellis, cộng dồn metric, giữ lại đường tốt hơn tại mỗi trạng thái rồi truy ngược các quyết định survivor. Với hard decision, branch metric có thể tính bằng khoảng cách Hamming giữa symbol nhận và symbol kỳ vọng.</w:t>
      </w:r>
    </w:p>
    <w:p w14:paraId="5BFD06D7" w14:textId="77777777" w:rsidR="004C7719" w:rsidRPr="00442637" w:rsidRDefault="00380C91" w:rsidP="00031FE6">
      <w:pPr>
        <w:spacing w:after="40"/>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5819B10" wp14:editId="1826940D">
            <wp:extent cx="6309360" cy="2034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is.png"/>
                    <pic:cNvPicPr/>
                  </pic:nvPicPr>
                  <pic:blipFill>
                    <a:blip r:embed="rId22"/>
                    <a:stretch>
                      <a:fillRect/>
                    </a:stretch>
                  </pic:blipFill>
                  <pic:spPr>
                    <a:xfrm>
                      <a:off x="0" y="0"/>
                      <a:ext cx="6309360" cy="2034769"/>
                    </a:xfrm>
                    <a:prstGeom prst="rect">
                      <a:avLst/>
                    </a:prstGeom>
                  </pic:spPr>
                </pic:pic>
              </a:graphicData>
            </a:graphic>
          </wp:inline>
        </w:drawing>
      </w:r>
    </w:p>
    <w:p w14:paraId="14FC5AEC"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1  Ví dụ trellis bốn trạng thái và một đường survivor</w:t>
      </w:r>
    </w:p>
    <w:p w14:paraId="3038CA0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Wikimedia Commons, Convolutional code trellis diagram, public domain [1].</w:t>
      </w:r>
    </w:p>
    <w:p w14:paraId="0DAB5486" w14:textId="3CEE1352"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Hình 1 giúp hình dung rõ rằng mỗi cột là một thời điểm, còn mỗi nút là một trạng thái của encoder. Đường màu đỏ chỉ là một ví dụ về đường được giữ lại; trong phần cứng, ACS phải thực hiện phép cộng, so sánh và chọn cho từng trạng thái ở mỗi bước trellis.</w:t>
      </w:r>
    </w:p>
    <w:p w14:paraId="00D65454"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1.  Chốt một symbol gồm hai bit mã hóa khi giao tiếp đầu vào hợp lệ.</w:t>
      </w:r>
    </w:p>
    <w:p w14:paraId="396DBE1B"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2.  Tính branch metric cho các cặp bit có thể phát 00, 01, 10 và 11.</w:t>
      </w:r>
    </w:p>
    <w:p w14:paraId="4222F65D"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3.  Cộng branch metric với path metric cũ, so sánh hai đường đi vào cùng một trạng thái và lưu decision bit.</w:t>
      </w:r>
    </w:p>
    <w:p w14:paraId="525229F2"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4.  Sau symbol cuối, đọc ngược survivor memory để khôi phục chuỗi dữ liệu.</w:t>
      </w:r>
    </w:p>
    <w:p w14:paraId="2A7D9C1C" w14:textId="385032B0" w:rsidR="004C7719" w:rsidRPr="00442637" w:rsidRDefault="00C302F6" w:rsidP="00BD6096">
      <w:pPr>
        <w:pStyle w:val="Heading2"/>
        <w:rPr>
          <w:rFonts w:ascii="Times New Roman" w:hAnsi="Times New Roman" w:cs="Times New Roman"/>
        </w:rPr>
      </w:pPr>
      <w:bookmarkStart w:id="16" w:name="_Toc243033599"/>
      <w:r w:rsidRPr="00442637">
        <w:rPr>
          <w:rFonts w:ascii="Times New Roman" w:hAnsi="Times New Roman" w:cs="Times New Roman"/>
        </w:rPr>
        <w:t>2 Các khối chức năng</w:t>
      </w:r>
      <w:bookmarkEnd w:id="16"/>
    </w:p>
    <w:p w14:paraId="2FDAB803"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B0A6508" wp14:editId="78D2A11F">
            <wp:extent cx="6172200" cy="1465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chip_architecture.png"/>
                    <pic:cNvPicPr/>
                  </pic:nvPicPr>
                  <pic:blipFill>
                    <a:blip r:embed="rId23"/>
                    <a:stretch>
                      <a:fillRect/>
                    </a:stretch>
                  </pic:blipFill>
                  <pic:spPr>
                    <a:xfrm>
                      <a:off x="0" y="0"/>
                      <a:ext cx="6172200" cy="1465898"/>
                    </a:xfrm>
                    <a:prstGeom prst="rect">
                      <a:avLst/>
                    </a:prstGeom>
                  </pic:spPr>
                </pic:pic>
              </a:graphicData>
            </a:graphic>
          </wp:inline>
        </w:drawing>
      </w:r>
    </w:p>
    <w:p w14:paraId="74D21CC2"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2  Cách phân chia BMU, PMU ACSU và TBU trong một IP Viterbi</w:t>
      </w:r>
    </w:p>
    <w:p w14:paraId="3BA63E3B"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Microchip, Viterbi Decoder User Guide, Figure 2-2 [2].</w:t>
      </w:r>
    </w:p>
    <w:p w14:paraId="73AE2BBB"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Sơ đồ của Microchip dùng ba nhóm chính: BMU tính sai khác, PMU/ACSU cập nhật path metric, còn TBU khôi phục chuỗi bit. Tôi dùng cách phân chia này làm mốc tham khảo, sau đó tách thêm metric memory, survivor memory, output buffer và FSM để sơ đồ của nhóm có thể chuyển trực tiếp sang RTL.</w:t>
      </w:r>
    </w:p>
    <w:tbl>
      <w:tblPr>
        <w:tblW w:w="0" w:type="auto"/>
        <w:jc w:val="center"/>
        <w:tblLayout w:type="fixed"/>
        <w:tblLook w:val="04A0" w:firstRow="1" w:lastRow="0" w:firstColumn="1" w:lastColumn="0" w:noHBand="0" w:noVBand="1"/>
      </w:tblPr>
      <w:tblGrid>
        <w:gridCol w:w="2232"/>
        <w:gridCol w:w="7848"/>
      </w:tblGrid>
      <w:tr w:rsidR="004C7719" w:rsidRPr="00442637" w14:paraId="0E8CC0D2" w14:textId="77777777" w:rsidTr="00C302F6">
        <w:trPr>
          <w:tblHeade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BD09E04" w14:textId="55956EF0"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Khối</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D4AEDAD" w14:textId="72BFB506"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 xml:space="preserve">Nhiệm vụ </w:t>
            </w:r>
          </w:p>
        </w:tc>
      </w:tr>
      <w:tr w:rsidR="004C7719" w:rsidRPr="00442637" w14:paraId="7CEE067F"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CDE9E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Input register</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92B31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Chốt sym_in[1:0] khi valid và ready cùng bằng 1; giữ symbol ổn định trong vòng xử lý.</w:t>
            </w:r>
          </w:p>
        </w:tc>
      </w:tr>
      <w:tr w:rsidR="004C7719" w:rsidRPr="00442637" w14:paraId="6E6180A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7C215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BMC</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189D8F"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bốn branch metric bằng khoảng cách Hamming với 00, 01, 10 và 11.</w:t>
            </w:r>
          </w:p>
        </w:tc>
      </w:tr>
      <w:tr w:rsidR="004C7719" w:rsidRPr="00442637" w14:paraId="2BBB84C4"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91F4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lastRenderedPageBreak/>
              <w:t>ACS</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602D6D"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hai candidate đi vào một state, so sánh, chọn metric nhỏ hơn và tạo decision bit.</w:t>
            </w:r>
          </w:p>
        </w:tc>
      </w:tr>
      <w:tr w:rsidR="004C7719" w:rsidRPr="00442637" w14:paraId="46230BD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E128B2"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Metric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E3182A"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Giữ PM_old và PM_new riêng để dữ liệu cũ không bị ghi đè trước khi xử lý xong symbol.</w:t>
            </w:r>
          </w:p>
        </w:tc>
      </w:tr>
      <w:tr w:rsidR="004C7719" w:rsidRPr="00442637" w14:paraId="517BFD81"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98A892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Survivor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BB9625"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Lưu decision của từng state tại mỗi bước trellis và cấp dữ liệu cho traceback.</w:t>
            </w:r>
          </w:p>
        </w:tc>
      </w:tr>
      <w:tr w:rsidR="004C7719" w:rsidRPr="00442637" w14:paraId="6DD692F9"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CB925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Traceback</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2EE2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Đọc decision theo chiều ngược, xác định state trước đó và ghi bit giải mã vào đệm.</w:t>
            </w:r>
          </w:p>
        </w:tc>
      </w:tr>
      <w:tr w:rsidR="004C7719" w:rsidRPr="00442637" w14:paraId="04605036"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D147A0"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FSM</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B5B7FE"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Điều khiển state index, địa chỉ RAM, chuyển bank metric và giao tiếp valid/ready.</w:t>
            </w:r>
          </w:p>
        </w:tc>
      </w:tr>
    </w:tbl>
    <w:p w14:paraId="7DF1DF49" w14:textId="77777777" w:rsidR="004C7719" w:rsidRPr="00442637" w:rsidRDefault="004C7719">
      <w:pPr>
        <w:spacing w:after="0"/>
        <w:rPr>
          <w:rFonts w:ascii="Times New Roman" w:hAnsi="Times New Roman" w:cs="Times New Roman"/>
          <w:sz w:val="24"/>
          <w:szCs w:val="24"/>
        </w:rPr>
      </w:pPr>
    </w:p>
    <w:p w14:paraId="2C908E2B" w14:textId="74C36C46" w:rsidR="004C7719" w:rsidRPr="00442637" w:rsidRDefault="00BD6096" w:rsidP="00BD6096">
      <w:pPr>
        <w:pStyle w:val="Heading2"/>
        <w:rPr>
          <w:rFonts w:ascii="Times New Roman" w:hAnsi="Times New Roman" w:cs="Times New Roman"/>
        </w:rPr>
      </w:pPr>
      <w:bookmarkStart w:id="17" w:name="_Toc243033600"/>
      <w:r w:rsidRPr="00442637">
        <w:rPr>
          <w:rFonts w:ascii="Times New Roman" w:hAnsi="Times New Roman" w:cs="Times New Roman"/>
        </w:rPr>
        <w:t>3.</w:t>
      </w:r>
      <w:r w:rsidR="00C302F6" w:rsidRPr="00442637">
        <w:rPr>
          <w:rFonts w:ascii="Times New Roman" w:hAnsi="Times New Roman" w:cs="Times New Roman"/>
        </w:rPr>
        <w:t xml:space="preserve"> Phương án thiết kế </w:t>
      </w:r>
      <w:r w:rsidR="00031FE6" w:rsidRPr="00442637">
        <w:rPr>
          <w:rFonts w:ascii="Times New Roman" w:hAnsi="Times New Roman" w:cs="Times New Roman"/>
        </w:rPr>
        <w:t>1</w:t>
      </w:r>
      <w:bookmarkEnd w:id="17"/>
    </w:p>
    <w:p w14:paraId="40AAC5BD" w14:textId="70E82219" w:rsidR="004C7719" w:rsidRPr="00442637" w:rsidRDefault="00C302F6">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471080E" wp14:editId="0C00B47A">
            <wp:extent cx="6455410" cy="4043680"/>
            <wp:effectExtent l="0" t="0" r="2540" b="0"/>
            <wp:docPr id="1449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9682" name=""/>
                    <pic:cNvPicPr/>
                  </pic:nvPicPr>
                  <pic:blipFill>
                    <a:blip r:embed="rId24"/>
                    <a:stretch>
                      <a:fillRect/>
                    </a:stretch>
                  </pic:blipFill>
                  <pic:spPr>
                    <a:xfrm>
                      <a:off x="0" y="0"/>
                      <a:ext cx="6455410" cy="4043680"/>
                    </a:xfrm>
                    <a:prstGeom prst="rect">
                      <a:avLst/>
                    </a:prstGeom>
                  </pic:spPr>
                </pic:pic>
              </a:graphicData>
            </a:graphic>
          </wp:inline>
        </w:drawing>
      </w:r>
    </w:p>
    <w:p w14:paraId="7270AD63" w14:textId="5074929B"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3  Sơ đồ dataflow phương án Viterbi dùng FSM </w:t>
      </w:r>
    </w:p>
    <w:p w14:paraId="67B8A4FA" w14:textId="2C56ED86" w:rsidR="004C7719" w:rsidRPr="00442637" w:rsidRDefault="00BD6096" w:rsidP="00BD6096">
      <w:pPr>
        <w:pStyle w:val="Heading3"/>
        <w:rPr>
          <w:rFonts w:ascii="Times New Roman" w:hAnsi="Times New Roman" w:cs="Times New Roman"/>
        </w:rPr>
      </w:pPr>
      <w:bookmarkStart w:id="18" w:name="_Toc243033601"/>
      <w:r w:rsidRPr="00442637">
        <w:rPr>
          <w:rFonts w:ascii="Times New Roman" w:hAnsi="Times New Roman" w:cs="Times New Roman"/>
        </w:rPr>
        <w:t>3</w:t>
      </w:r>
      <w:r w:rsidR="00C302F6" w:rsidRPr="00442637">
        <w:rPr>
          <w:rFonts w:ascii="Times New Roman" w:hAnsi="Times New Roman" w:cs="Times New Roman"/>
        </w:rPr>
        <w:t>.1 Luồng dữ liệu</w:t>
      </w:r>
      <w:bookmarkEnd w:id="18"/>
    </w:p>
    <w:p w14:paraId="319DE7F5"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sym_valid và sym_ready cùng bằng 1, input register chốt cặp bit nhận vào. BMC tạo bốn branch metric. FSM sau đó cho ACS chạy lần lượt qua bốn state. Mỗi chu kỳ ACS tạo một PM_new và một decision bit. Khi đủ bốn state, decision row được ghi vào survivor memory, hai bank metric đổi vai trò và decoder chuyển sang symbol tiếp theo.</w:t>
      </w:r>
    </w:p>
    <w:p w14:paraId="11D87361" w14:textId="25181F5E" w:rsidR="004C7719" w:rsidRPr="00442637" w:rsidRDefault="00BD6096" w:rsidP="00BD6096">
      <w:pPr>
        <w:pStyle w:val="Heading3"/>
        <w:rPr>
          <w:rFonts w:ascii="Times New Roman" w:hAnsi="Times New Roman" w:cs="Times New Roman"/>
        </w:rPr>
      </w:pPr>
      <w:bookmarkStart w:id="19" w:name="_Toc243033602"/>
      <w:r w:rsidRPr="00442637">
        <w:rPr>
          <w:rFonts w:ascii="Times New Roman" w:hAnsi="Times New Roman" w:cs="Times New Roman"/>
        </w:rPr>
        <w:lastRenderedPageBreak/>
        <w:t>3</w:t>
      </w:r>
      <w:r w:rsidR="00C302F6" w:rsidRPr="00442637">
        <w:rPr>
          <w:rFonts w:ascii="Times New Roman" w:hAnsi="Times New Roman" w:cs="Times New Roman"/>
        </w:rPr>
        <w:t>.2 Giai đoạn truy vết</w:t>
      </w:r>
      <w:bookmarkEnd w:id="19"/>
    </w:p>
    <w:p w14:paraId="37CF0DC1"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đã nhận đủ L symbol, traceback bắt đầu từ state 00 vì ví dụ dùng khung terminated với hai tail bit bằng 0. Survivor memory được đọc từ địa chỉ L - 1 về 0. Mỗi decision xác định state trước đó; bit giải mã được ghi vào output buffer theo đúng vị trí. Sau khi truy vết xong, dữ liệu được đọc từ đầu đến cuối và bỏ hai tail bit.</w:t>
      </w:r>
    </w:p>
    <w:p w14:paraId="1D4F83D3" w14:textId="00606715" w:rsidR="004C7719" w:rsidRPr="00442637" w:rsidRDefault="00BD6096" w:rsidP="00BD6096">
      <w:pPr>
        <w:pStyle w:val="Heading3"/>
        <w:rPr>
          <w:rFonts w:ascii="Times New Roman" w:hAnsi="Times New Roman" w:cs="Times New Roman"/>
        </w:rPr>
      </w:pPr>
      <w:bookmarkStart w:id="20" w:name="_Toc243033603"/>
      <w:r w:rsidRPr="00442637">
        <w:rPr>
          <w:rFonts w:ascii="Times New Roman" w:hAnsi="Times New Roman" w:cs="Times New Roman"/>
        </w:rPr>
        <w:t>3</w:t>
      </w:r>
      <w:r w:rsidR="00C302F6" w:rsidRPr="00442637">
        <w:rPr>
          <w:rFonts w:ascii="Times New Roman" w:hAnsi="Times New Roman" w:cs="Times New Roman"/>
        </w:rPr>
        <w:t>.3 Giao tiếp bên ngoài</w:t>
      </w:r>
      <w:bookmarkEnd w:id="20"/>
    </w:p>
    <w:tbl>
      <w:tblPr>
        <w:tblW w:w="0" w:type="auto"/>
        <w:jc w:val="center"/>
        <w:tblLayout w:type="fixed"/>
        <w:tblLook w:val="04A0" w:firstRow="1" w:lastRow="0" w:firstColumn="1" w:lastColumn="0" w:noHBand="0" w:noVBand="1"/>
      </w:tblPr>
      <w:tblGrid>
        <w:gridCol w:w="1872"/>
        <w:gridCol w:w="3816"/>
        <w:gridCol w:w="4392"/>
      </w:tblGrid>
      <w:tr w:rsidR="004C7719" w:rsidRPr="00442637" w14:paraId="71A5CEE2" w14:textId="77777777" w:rsidTr="00C302F6">
        <w:trPr>
          <w:tblHeade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E80FFE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6415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Tín hiệu</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65B38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Ý nghĩa</w:t>
            </w:r>
          </w:p>
        </w:tc>
      </w:tr>
      <w:tr w:rsidR="004C7719" w:rsidRPr="00442637" w14:paraId="3CD84A17"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FEA9D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Clock và điều khiển</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C5783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clk, rst_n, start, frame_len[7:0]</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A0AB4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Khởi động một khung và cung cấp độ dài L.</w:t>
            </w:r>
          </w:p>
        </w:tc>
      </w:tr>
      <w:tr w:rsidR="004C7719" w:rsidRPr="00442637" w14:paraId="121BF02F"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09F392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vào</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75FB2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sym_in[1:0], sym_valid, sym_ready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61202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từng cặp bit theo cơ chế valid/ready.</w:t>
            </w:r>
          </w:p>
        </w:tc>
      </w:tr>
      <w:tr w:rsidR="004C7719" w:rsidRPr="00442637" w14:paraId="06C9A4B1"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4D9F78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ra</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FA596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bit_out, out_valid, out_ready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743957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từng bit giải mã và cho phép phía nhận tạo backpressure.</w:t>
            </w:r>
          </w:p>
        </w:tc>
      </w:tr>
      <w:tr w:rsidR="004C7719" w:rsidRPr="00442637" w14:paraId="1B475C36"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FBF1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Trạng thái</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712B65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busy, done, cfg_error</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E8F68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Báo đang xử lý, hoàn thành hoặc thông số khung không hợp lệ.</w:t>
            </w:r>
          </w:p>
        </w:tc>
      </w:tr>
    </w:tbl>
    <w:p w14:paraId="1BA9470E" w14:textId="77777777" w:rsidR="004C7719" w:rsidRPr="00442637" w:rsidRDefault="004C7719">
      <w:pPr>
        <w:spacing w:after="0"/>
        <w:rPr>
          <w:rFonts w:ascii="Times New Roman" w:hAnsi="Times New Roman" w:cs="Times New Roman"/>
          <w:sz w:val="24"/>
          <w:szCs w:val="24"/>
        </w:rPr>
      </w:pPr>
    </w:p>
    <w:p w14:paraId="4817A9D8" w14:textId="19ADBE07" w:rsidR="004C7719" w:rsidRPr="00442637" w:rsidRDefault="00BD6096" w:rsidP="00BD6096">
      <w:pPr>
        <w:pStyle w:val="Heading3"/>
        <w:rPr>
          <w:rFonts w:ascii="Times New Roman" w:hAnsi="Times New Roman" w:cs="Times New Roman"/>
        </w:rPr>
      </w:pPr>
      <w:bookmarkStart w:id="21" w:name="_Toc243033604"/>
      <w:r w:rsidRPr="00442637">
        <w:rPr>
          <w:rFonts w:ascii="Times New Roman" w:hAnsi="Times New Roman" w:cs="Times New Roman"/>
        </w:rPr>
        <w:t>3</w:t>
      </w:r>
      <w:r w:rsidR="00031FE6" w:rsidRPr="00442637">
        <w:rPr>
          <w:rFonts w:ascii="Times New Roman" w:hAnsi="Times New Roman" w:cs="Times New Roman"/>
        </w:rPr>
        <w:t>.4</w:t>
      </w:r>
      <w:r w:rsidR="00C302F6" w:rsidRPr="00442637">
        <w:rPr>
          <w:rFonts w:ascii="Times New Roman" w:hAnsi="Times New Roman" w:cs="Times New Roman"/>
        </w:rPr>
        <w:t xml:space="preserve"> FSM điều khiển</w:t>
      </w:r>
      <w:bookmarkEnd w:id="21"/>
    </w:p>
    <w:p w14:paraId="4EDBA16E" w14:textId="6387CF28" w:rsidR="004C7719" w:rsidRPr="00442637" w:rsidRDefault="009805D5">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C232478" wp14:editId="50D71DE3">
            <wp:extent cx="6455410" cy="3700780"/>
            <wp:effectExtent l="0" t="0" r="2540" b="0"/>
            <wp:docPr id="10065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4337" name=""/>
                    <pic:cNvPicPr/>
                  </pic:nvPicPr>
                  <pic:blipFill>
                    <a:blip r:embed="rId25"/>
                    <a:stretch>
                      <a:fillRect/>
                    </a:stretch>
                  </pic:blipFill>
                  <pic:spPr>
                    <a:xfrm>
                      <a:off x="0" y="0"/>
                      <a:ext cx="6455410" cy="3700780"/>
                    </a:xfrm>
                    <a:prstGeom prst="rect">
                      <a:avLst/>
                    </a:prstGeom>
                  </pic:spPr>
                </pic:pic>
              </a:graphicData>
            </a:graphic>
          </wp:inline>
        </w:drawing>
      </w:r>
    </w:p>
    <w:p w14:paraId="5ACCCA42" w14:textId="67A27F81"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4  Trình tự trạng thái điều khiển </w:t>
      </w:r>
    </w:p>
    <w:p w14:paraId="7D7822E2" w14:textId="56A5D9CD" w:rsidR="004C7719" w:rsidRPr="00442637" w:rsidRDefault="009805D5">
      <w:pPr>
        <w:ind w:firstLine="403"/>
        <w:rPr>
          <w:rFonts w:ascii="Times New Roman" w:hAnsi="Times New Roman" w:cs="Times New Roman"/>
          <w:sz w:val="24"/>
          <w:szCs w:val="24"/>
        </w:rPr>
      </w:pPr>
      <w:r w:rsidRPr="00442637">
        <w:rPr>
          <w:rFonts w:ascii="Times New Roman" w:hAnsi="Times New Roman" w:cs="Times New Roman"/>
          <w:sz w:val="24"/>
          <w:szCs w:val="24"/>
        </w:rPr>
        <w:t>Chia FSM thành bốn giai đoạn: khởi tạo, xử lý từng symbol, truy vết và xuất kết quả. WAIT chỉ nhận symbol khi handshake xảy ra. ACS_RUN lặp theo số state. TB_REQ và TB_STEP được tách riêng để phù hợp với survivor RAM đọc đồng bộ một chu kỳ. OUTPUT giữ nguyên bit_out khi out_valid bằng 1 nhưng out_ready bằng 0.</w:t>
      </w:r>
    </w:p>
    <w:p w14:paraId="512AC390" w14:textId="77777777" w:rsidR="009805D5" w:rsidRPr="00442637" w:rsidRDefault="009805D5">
      <w:pPr>
        <w:ind w:firstLine="403"/>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2520"/>
        <w:gridCol w:w="7560"/>
      </w:tblGrid>
      <w:tr w:rsidR="004C7719" w:rsidRPr="00442637" w14:paraId="2EDFDADE" w14:textId="77777777" w:rsidTr="00C302F6">
        <w:trPr>
          <w:tblHeade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DF41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 trạng thái</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D8CA9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Hoạt động</w:t>
            </w:r>
          </w:p>
        </w:tc>
      </w:tr>
      <w:tr w:rsidR="004C7719" w:rsidRPr="00442637" w14:paraId="56F0915B"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DC475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IDLE và INIT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A9ECD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Chờ start; kiểm tra L; khởi tạo PM_old[00] = 0 và đánh dấu các state còn lại chưa hợp lệ.</w:t>
            </w:r>
          </w:p>
        </w:tc>
      </w:tr>
      <w:tr w:rsidR="004C7719" w:rsidRPr="00442637" w14:paraId="11A86225"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053D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WAIT đến NEXT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0DACB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symbol, tính BMC, chạy ACS theo từng state, ghi survivor row, chuyển bank và tăng t.</w:t>
            </w:r>
          </w:p>
        </w:tc>
      </w:tr>
      <w:tr w:rsidR="004C7719" w:rsidRPr="00442637" w14:paraId="3AB257B4"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C9E19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ENDSEL đến TB_STEP</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E0F20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Chọn state cuối, đọc survivor memory và lặp truy vết đến đầu khung.</w:t>
            </w:r>
          </w:p>
        </w:tc>
      </w:tr>
      <w:tr w:rsidR="004C7719" w:rsidRPr="00442637" w14:paraId="71DD1599"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DB67C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và DONE</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A296A3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L - 2 bit thông tin; phát done trong một clock rồi trở về IDLE.</w:t>
            </w:r>
          </w:p>
        </w:tc>
      </w:tr>
    </w:tbl>
    <w:p w14:paraId="49928950" w14:textId="77777777" w:rsidR="004C7719" w:rsidRPr="00442637" w:rsidRDefault="004C7719">
      <w:pPr>
        <w:spacing w:after="0"/>
        <w:rPr>
          <w:rFonts w:ascii="Times New Roman" w:hAnsi="Times New Roman" w:cs="Times New Roman"/>
          <w:sz w:val="24"/>
          <w:szCs w:val="24"/>
        </w:rPr>
      </w:pPr>
    </w:p>
    <w:p w14:paraId="15AAB049" w14:textId="7DE34D8A"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 xml:space="preserve">Nếu reset xảy ra, FSM trở về IDLE và các tín hiệu giao tiếp được đưa về trạng thái an toàn. </w:t>
      </w:r>
      <w:r w:rsidR="009805D5" w:rsidRPr="00442637">
        <w:rPr>
          <w:rFonts w:ascii="Times New Roman" w:hAnsi="Times New Roman" w:cs="Times New Roman"/>
          <w:sz w:val="24"/>
          <w:szCs w:val="24"/>
        </w:rPr>
        <w:t>K</w:t>
      </w:r>
      <w:r w:rsidRPr="00442637">
        <w:rPr>
          <w:rFonts w:ascii="Times New Roman" w:hAnsi="Times New Roman" w:cs="Times New Roman"/>
          <w:sz w:val="24"/>
          <w:szCs w:val="24"/>
        </w:rPr>
        <w:t>hông xóa toàn bộ RAM vì khung mới sẽ ghi lại vùng địa chỉ được sử dụng, nhưng INIT phải khởi tạo lại path metric và các cờ valid.</w:t>
      </w:r>
    </w:p>
    <w:p w14:paraId="4D0C0281" w14:textId="2EBC73AA" w:rsidR="004C7719" w:rsidRPr="00442637" w:rsidRDefault="00BD6096" w:rsidP="00BD6096">
      <w:pPr>
        <w:pStyle w:val="Heading3"/>
        <w:rPr>
          <w:rFonts w:ascii="Times New Roman" w:hAnsi="Times New Roman" w:cs="Times New Roman"/>
        </w:rPr>
      </w:pPr>
      <w:bookmarkStart w:id="22" w:name="_Toc243033605"/>
      <w:r w:rsidRPr="00442637">
        <w:rPr>
          <w:rFonts w:ascii="Times New Roman" w:hAnsi="Times New Roman" w:cs="Times New Roman"/>
        </w:rPr>
        <w:t>3</w:t>
      </w:r>
      <w:r w:rsidR="00031FE6" w:rsidRPr="00442637">
        <w:rPr>
          <w:rFonts w:ascii="Times New Roman" w:hAnsi="Times New Roman" w:cs="Times New Roman"/>
        </w:rPr>
        <w:t>.5</w:t>
      </w:r>
      <w:r w:rsidR="00C302F6" w:rsidRPr="00442637">
        <w:rPr>
          <w:rFonts w:ascii="Times New Roman" w:hAnsi="Times New Roman" w:cs="Times New Roman"/>
        </w:rPr>
        <w:t xml:space="preserve"> Đánh giá phương án</w:t>
      </w:r>
      <w:bookmarkEnd w:id="22"/>
    </w:p>
    <w:p w14:paraId="60C8F643" w14:textId="439646ED"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.5.1</w:t>
      </w:r>
      <w:r w:rsidR="00C302F6" w:rsidRPr="00442637">
        <w:rPr>
          <w:rFonts w:ascii="Times New Roman" w:hAnsi="Times New Roman" w:cs="Times New Roman"/>
        </w:rPr>
        <w:t xml:space="preserve"> Ưu điểm</w:t>
      </w:r>
    </w:p>
    <w:p w14:paraId="189C5BA8"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Chỉ dùng một ACS và tái sử dụng qua các state nên giảm số bộ cộng, bộ so sánh và multiplexer.</w:t>
      </w:r>
    </w:p>
    <w:p w14:paraId="4175046A" w14:textId="2CCF92D2"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FSM tách rõ từng thao tác, thuận lợi khi theo dõi waveform và khoanh vùng lỗi.</w:t>
      </w:r>
    </w:p>
    <w:p w14:paraId="41371BD1"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Hai bank metric giúp kiểm soát dữ liệu cũ và dữ liệu mới, tránh ghi đè trong cùng một bước trellis.</w:t>
      </w:r>
    </w:p>
    <w:p w14:paraId="7A32FB70"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Phù hợp làm kiến trúc cơ sở trước khi tăng độ song song hoặc bổ sung pipeline.</w:t>
      </w:r>
    </w:p>
    <w:p w14:paraId="10E4E1B7" w14:textId="63C04470"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.5.2</w:t>
      </w:r>
      <w:r w:rsidR="00C302F6" w:rsidRPr="00442637">
        <w:rPr>
          <w:rFonts w:ascii="Times New Roman" w:hAnsi="Times New Roman" w:cs="Times New Roman"/>
        </w:rPr>
        <w:t xml:space="preserve"> Nhược điểm</w:t>
      </w:r>
    </w:p>
    <w:p w14:paraId="37B3DDDB"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Mỗi symbol cần nhiều chu kỳ vì ACS xử lý lần lượt từng state.</w:t>
      </w:r>
    </w:p>
    <w:p w14:paraId="0A52F321" w14:textId="0780DE8C"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Số state tăng theo 2^(K-1), do đó thời gian xử lý tăng nhanh khi K lớn hơn.</w:t>
      </w:r>
    </w:p>
    <w:p w14:paraId="2B45E0ED"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Phải lưu survivor decision đến khi kết thúc khung; đầu ra chỉ có sau giai đoạn traceback.</w:t>
      </w:r>
    </w:p>
    <w:p w14:paraId="32D2B6D2"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Kiến trúc hiện tại chưa nhận khung mới trong khi đang truy vết và xuất dữ liệu.</w:t>
      </w:r>
    </w:p>
    <w:p w14:paraId="58BC5E25" w14:textId="5F4D5A58"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.5.3</w:t>
      </w:r>
      <w:r w:rsidR="00C302F6" w:rsidRPr="00442637">
        <w:rPr>
          <w:rFonts w:ascii="Times New Roman" w:hAnsi="Times New Roman" w:cs="Times New Roman"/>
        </w:rPr>
        <w:t xml:space="preserve"> Ước lượng theo FSM</w:t>
      </w:r>
    </w:p>
    <w:p w14:paraId="4D7492B3" w14:textId="2DBFA67D"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Với S = 4 state, ước lượng một symbol cần S + 6 = 10 clock, gồm WAIT, BMC, ACS_INIT, bốn lần ACS_RUN, STORE, COMMIT và NEXT. Traceback cần khoảng 2L clock do survivor RAM có một pha yêu cầu và một pha sử dụng. Nếu out_ready luôn bằng 1, phần xuất payload cần L - 2 clock.</w:t>
      </w:r>
    </w:p>
    <w:tbl>
      <w:tblPr>
        <w:tblW w:w="0" w:type="auto"/>
        <w:jc w:val="center"/>
        <w:tblLayout w:type="fixed"/>
        <w:tblLook w:val="04A0" w:firstRow="1" w:lastRow="0" w:firstColumn="1" w:lastColumn="0" w:noHBand="0" w:noVBand="1"/>
      </w:tblPr>
      <w:tblGrid>
        <w:gridCol w:w="3672"/>
        <w:gridCol w:w="6408"/>
      </w:tblGrid>
      <w:tr w:rsidR="004C7719" w:rsidRPr="00442637" w14:paraId="591F3814" w14:textId="77777777" w:rsidTr="00C302F6">
        <w:trPr>
          <w:tblHeade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2CAE0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Thành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91D039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Ước lượng với L = 128</w:t>
            </w:r>
          </w:p>
        </w:tc>
      </w:tr>
      <w:tr w:rsidR="004C7719" w:rsidRPr="00442637" w14:paraId="42CD7191"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DB7460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Hai bank metric và valid</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B05A6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2 x 4 x 9 + 2 x 4 = 80 bit</w:t>
            </w:r>
          </w:p>
        </w:tc>
      </w:tr>
      <w:tr w:rsidR="004C7719" w:rsidRPr="00442637" w14:paraId="0AD129E7"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8AB1B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Survivor memory</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CFFAB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4 = 512 bit</w:t>
            </w:r>
          </w:p>
        </w:tc>
      </w:tr>
      <w:tr w:rsidR="004C7719" w:rsidRPr="00442637" w14:paraId="1450E000"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412EF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buffer</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3FF2C"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1 = 128 bit</w:t>
            </w:r>
          </w:p>
        </w:tc>
      </w:tr>
      <w:tr w:rsidR="004C7719" w:rsidRPr="00442637" w14:paraId="0E80D8F6"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AE2F7F"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BMC và decision row</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611C2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x 2 + 4 = 12 bit</w:t>
            </w:r>
          </w:p>
        </w:tc>
      </w:tr>
      <w:tr w:rsidR="004C7719" w:rsidRPr="00442637" w14:paraId="453A9F34"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1006F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Tổng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E83B6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732 bit, chưa gồm FSM, bộ đếm và overhead ánh xạ FPGA</w:t>
            </w:r>
          </w:p>
        </w:tc>
      </w:tr>
    </w:tbl>
    <w:p w14:paraId="74FA6067" w14:textId="77777777" w:rsidR="004C7719" w:rsidRPr="00442637" w:rsidRDefault="004C7719">
      <w:pPr>
        <w:spacing w:after="0"/>
        <w:rPr>
          <w:rFonts w:ascii="Times New Roman" w:hAnsi="Times New Roman" w:cs="Times New Roman"/>
          <w:sz w:val="24"/>
          <w:szCs w:val="24"/>
        </w:rPr>
      </w:pPr>
    </w:p>
    <w:p w14:paraId="4451473A"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Theo lịch trên, thời gian từ start đến done là L(S + 6) + 2L + (L - 2) + 3 clock. Với L = 128 và S = 4, kết quả dự kiến là 1665 clock. Đây mới là ước lượng kiến trúc; số liệu cuối cùng phải lấy từ mô phỏng và tổng hợp RTL.</w:t>
      </w:r>
    </w:p>
    <w:p w14:paraId="7D2666FD" w14:textId="77777777" w:rsidR="004C7719" w:rsidRPr="00442637" w:rsidRDefault="00380C91">
      <w:pPr>
        <w:rPr>
          <w:rFonts w:ascii="Times New Roman" w:hAnsi="Times New Roman" w:cs="Times New Roman"/>
          <w:sz w:val="24"/>
          <w:szCs w:val="24"/>
        </w:rPr>
      </w:pPr>
      <w:r w:rsidRPr="00442637">
        <w:rPr>
          <w:rFonts w:ascii="Times New Roman" w:hAnsi="Times New Roman" w:cs="Times New Roman"/>
          <w:sz w:val="24"/>
          <w:szCs w:val="24"/>
        </w:rPr>
        <w:br w:type="page"/>
      </w:r>
    </w:p>
    <w:p w14:paraId="4549FFD5" w14:textId="6AD09012" w:rsidR="004C7719" w:rsidRPr="00442637" w:rsidRDefault="00BD6096" w:rsidP="00BD6096">
      <w:pPr>
        <w:pStyle w:val="Heading3"/>
        <w:rPr>
          <w:rFonts w:ascii="Times New Roman" w:hAnsi="Times New Roman" w:cs="Times New Roman"/>
        </w:rPr>
      </w:pPr>
      <w:bookmarkStart w:id="23" w:name="_Toc243033606"/>
      <w:r w:rsidRPr="00442637">
        <w:rPr>
          <w:rFonts w:ascii="Times New Roman" w:hAnsi="Times New Roman" w:cs="Times New Roman"/>
        </w:rPr>
        <w:lastRenderedPageBreak/>
        <w:t>3</w:t>
      </w:r>
      <w:r w:rsidR="00031FE6" w:rsidRPr="00442637">
        <w:rPr>
          <w:rFonts w:ascii="Times New Roman" w:hAnsi="Times New Roman" w:cs="Times New Roman"/>
        </w:rPr>
        <w:t>.6</w:t>
      </w:r>
      <w:r w:rsidR="00C302F6" w:rsidRPr="00442637">
        <w:rPr>
          <w:rFonts w:ascii="Times New Roman" w:hAnsi="Times New Roman" w:cs="Times New Roman"/>
        </w:rPr>
        <w:t xml:space="preserve"> Đối chiếu với các thiết kế hiệu năng cao</w:t>
      </w:r>
      <w:bookmarkEnd w:id="23"/>
    </w:p>
    <w:p w14:paraId="42E85509" w14:textId="105FB37F" w:rsidR="004C7719" w:rsidRPr="00442637" w:rsidRDefault="001B1A48" w:rsidP="001B1A48">
      <w:pPr>
        <w:rPr>
          <w:rFonts w:ascii="Times New Roman" w:hAnsi="Times New Roman" w:cs="Times New Roman"/>
          <w:sz w:val="24"/>
          <w:szCs w:val="24"/>
        </w:rPr>
      </w:pPr>
      <w:r w:rsidRPr="00442637">
        <w:rPr>
          <w:rFonts w:ascii="Times New Roman" w:hAnsi="Times New Roman" w:cs="Times New Roman"/>
          <w:sz w:val="24"/>
          <w:szCs w:val="24"/>
        </w:rPr>
        <w:t>- Nhóm tiến hành so sánh phương án FSM đề xuất với các phương án pipeline sâu để đưa ra nhận định được ưu – nhược điểm của phương án hiện tại, từ đó đưa ra phương án tốt hơn cho thiết kế</w:t>
      </w:r>
    </w:p>
    <w:p w14:paraId="66131F1F"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A080C91" wp14:editId="51D704E5">
            <wp:extent cx="6172200" cy="2942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pipelined_viterbi.jpg"/>
                    <pic:cNvPicPr/>
                  </pic:nvPicPr>
                  <pic:blipFill>
                    <a:blip r:embed="rId26"/>
                    <a:stretch>
                      <a:fillRect/>
                    </a:stretch>
                  </pic:blipFill>
                  <pic:spPr>
                    <a:xfrm>
                      <a:off x="0" y="0"/>
                      <a:ext cx="6172200" cy="2942256"/>
                    </a:xfrm>
                    <a:prstGeom prst="rect">
                      <a:avLst/>
                    </a:prstGeom>
                  </pic:spPr>
                </pic:pic>
              </a:graphicData>
            </a:graphic>
          </wp:inline>
        </w:drawing>
      </w:r>
    </w:p>
    <w:p w14:paraId="069DD4D6"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5  Kiến trúc Viterbi theo hướng song song và pipeline sâu</w:t>
      </w:r>
    </w:p>
    <w:p w14:paraId="6FFAD0C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C. Arun và V. Rajamani, Figure 2, bài báo năm 2009, CC BY 4.0 [3].</w:t>
      </w:r>
    </w:p>
    <w:tbl>
      <w:tblPr>
        <w:tblW w:w="0" w:type="auto"/>
        <w:jc w:val="center"/>
        <w:tblLayout w:type="fixed"/>
        <w:tblLook w:val="04A0" w:firstRow="1" w:lastRow="0" w:firstColumn="1" w:lastColumn="0" w:noHBand="0" w:noVBand="1"/>
      </w:tblPr>
      <w:tblGrid>
        <w:gridCol w:w="2376"/>
        <w:gridCol w:w="3528"/>
        <w:gridCol w:w="4176"/>
      </w:tblGrid>
      <w:tr w:rsidR="004C7719" w:rsidRPr="00442637" w14:paraId="01C37F94" w14:textId="77777777" w:rsidTr="00C302F6">
        <w:trPr>
          <w:tblHeade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288D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Công bố</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2DAA8E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Nền tảng và kết quả</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98D6E0B" w14:textId="0F3E2E38"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Điểm rút ra</w:t>
            </w:r>
          </w:p>
        </w:tc>
      </w:tr>
      <w:tr w:rsidR="004C7719" w:rsidRPr="00442637" w14:paraId="4C3072AD"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02139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Li và cộng sự, 2012 [4]</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B6D5B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XC5VLX330; 181,7 MHz; throughput 363 Mb/s; radix-4.</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7308A2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Xử lý nhiều bước trellis hơn trong một chu kỳ giúp tăng throughput nhưng làm ACS phức tạp hơn.</w:t>
            </w:r>
          </w:p>
        </w:tc>
      </w:tr>
      <w:tr w:rsidR="004C7719" w:rsidRPr="00442637" w14:paraId="089F1DC0"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9AC2A6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Xia và cộng sự, 2017 [5]</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E32C7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64 state; sliding block; 640 Mb/s; 105 mW; 0,1641 nJ/bit.</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2DF86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Chia block và xử lý hai chiều cho phép tăng song song, đổi lại điều khiển và bộ nhớ phức tạp.</w:t>
            </w:r>
          </w:p>
        </w:tc>
      </w:tr>
      <w:tr w:rsidR="004C7719" w:rsidRPr="00442637" w14:paraId="6FBE441E"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45072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Arun và Rajamani, 2009 [3]</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230F43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XC2VP2; 145 MHz; báo cáo giảm công suất 68,82% so với thiết kế gốc.</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156B3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Pipeline sâu cần đi kèm clock gating và giảm chuyển mạch để tránh tăng công suất.</w:t>
            </w:r>
          </w:p>
        </w:tc>
      </w:tr>
      <w:tr w:rsidR="004C7719" w:rsidRPr="00442637" w14:paraId="57DAE548"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14813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Black và Meng, 1997 [7]</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1D54D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state, soft decision; 1 Gb/s tại 83 MHz trong CMOS.</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4BE69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Sliding block có thể đạt throughput rất cao nhưng không còn là kiến trúc tuần tự đơn giản.</w:t>
            </w:r>
          </w:p>
        </w:tc>
      </w:tr>
    </w:tbl>
    <w:p w14:paraId="039AE99B" w14:textId="77777777" w:rsidR="004C7719" w:rsidRPr="00442637" w:rsidRDefault="004C7719">
      <w:pPr>
        <w:spacing w:after="0"/>
        <w:rPr>
          <w:rFonts w:ascii="Times New Roman" w:hAnsi="Times New Roman" w:cs="Times New Roman"/>
          <w:sz w:val="24"/>
          <w:szCs w:val="24"/>
        </w:rPr>
      </w:pPr>
    </w:p>
    <w:p w14:paraId="180C36AE" w14:textId="77777777" w:rsidR="00A64EAD" w:rsidRPr="00442637" w:rsidRDefault="0034749E" w:rsidP="00A64EAD">
      <w:pPr>
        <w:rPr>
          <w:rFonts w:ascii="Times New Roman" w:hAnsi="Times New Roman" w:cs="Times New Roman"/>
          <w:sz w:val="24"/>
          <w:szCs w:val="24"/>
        </w:rPr>
      </w:pPr>
      <w:r w:rsidRPr="00442637">
        <w:rPr>
          <w:rFonts w:ascii="Times New Roman" w:hAnsi="Times New Roman" w:cs="Times New Roman"/>
          <w:b/>
          <w:bCs/>
          <w:sz w:val="24"/>
          <w:szCs w:val="24"/>
        </w:rPr>
        <w:t>Nhận xét:</w:t>
      </w:r>
      <w:r w:rsidRPr="00442637">
        <w:rPr>
          <w:rFonts w:ascii="Times New Roman" w:hAnsi="Times New Roman" w:cs="Times New Roman"/>
          <w:sz w:val="24"/>
          <w:szCs w:val="24"/>
        </w:rPr>
        <w:t xml:space="preserve"> Từ đối chiếu với các kiến trúc khác tối ưu hơn, nhóm nhận thấy phương án FSM-based hiện tại chưa </w:t>
      </w:r>
      <w:r w:rsidR="008C46F1" w:rsidRPr="00442637">
        <w:rPr>
          <w:rFonts w:ascii="Times New Roman" w:hAnsi="Times New Roman" w:cs="Times New Roman"/>
          <w:sz w:val="24"/>
          <w:szCs w:val="24"/>
        </w:rPr>
        <w:t>tối ưu cho yêu cầu của bài toán</w:t>
      </w:r>
      <w:r w:rsidR="00380C91" w:rsidRPr="00442637">
        <w:rPr>
          <w:rFonts w:ascii="Times New Roman" w:hAnsi="Times New Roman" w:cs="Times New Roman"/>
          <w:sz w:val="24"/>
          <w:szCs w:val="24"/>
        </w:rPr>
        <w:br w:type="page"/>
      </w:r>
    </w:p>
    <w:p w14:paraId="6A127A3A" w14:textId="77777777" w:rsidR="00A64EAD" w:rsidRPr="00442637" w:rsidRDefault="00A64EAD" w:rsidP="00A64EAD">
      <w:pPr>
        <w:rPr>
          <w:rFonts w:ascii="Times New Roman" w:hAnsi="Times New Roman" w:cs="Times New Roman"/>
          <w:sz w:val="24"/>
          <w:szCs w:val="24"/>
        </w:rPr>
      </w:pPr>
    </w:p>
    <w:p w14:paraId="6C036BB5" w14:textId="6384887D" w:rsidR="00A64EAD" w:rsidRPr="00442637" w:rsidRDefault="00BD6096" w:rsidP="00BD6096">
      <w:pPr>
        <w:pStyle w:val="Heading2"/>
        <w:rPr>
          <w:rFonts w:ascii="Times New Roman" w:hAnsi="Times New Roman" w:cs="Times New Roman"/>
        </w:rPr>
      </w:pPr>
      <w:bookmarkStart w:id="24" w:name="_Toc243033607"/>
      <w:r w:rsidRPr="00442637">
        <w:rPr>
          <w:rFonts w:ascii="Times New Roman" w:hAnsi="Times New Roman" w:cs="Times New Roman"/>
        </w:rPr>
        <w:t>4</w:t>
      </w:r>
      <w:r w:rsidR="00A64EAD" w:rsidRPr="00442637">
        <w:rPr>
          <w:rFonts w:ascii="Times New Roman" w:hAnsi="Times New Roman" w:cs="Times New Roman"/>
        </w:rPr>
        <w:t xml:space="preserve">. Phương án </w:t>
      </w:r>
      <w:r w:rsidR="00AB0754" w:rsidRPr="00442637">
        <w:rPr>
          <w:rFonts w:ascii="Times New Roman" w:hAnsi="Times New Roman" w:cs="Times New Roman"/>
        </w:rPr>
        <w:t>Pipeline</w:t>
      </w:r>
      <w:r w:rsidR="00A64EAD" w:rsidRPr="00442637">
        <w:rPr>
          <w:rFonts w:ascii="Times New Roman" w:hAnsi="Times New Roman" w:cs="Times New Roman"/>
        </w:rPr>
        <w:t xml:space="preserve"> cải tiến</w:t>
      </w:r>
      <w:bookmarkEnd w:id="24"/>
      <w:r w:rsidR="00A64EAD" w:rsidRPr="00442637">
        <w:rPr>
          <w:rFonts w:ascii="Times New Roman" w:hAnsi="Times New Roman" w:cs="Times New Roman"/>
        </w:rPr>
        <w:t xml:space="preserve">  </w:t>
      </w:r>
    </w:p>
    <w:p w14:paraId="3679E4C2" w14:textId="7FB1C74B" w:rsidR="00A64EAD" w:rsidRPr="00442637" w:rsidRDefault="000D15AA" w:rsidP="00A64EAD">
      <w:pPr>
        <w:rPr>
          <w:rFonts w:ascii="Times New Roman" w:hAnsi="Times New Roman" w:cs="Times New Roman"/>
          <w:sz w:val="24"/>
          <w:szCs w:val="24"/>
        </w:rPr>
      </w:pPr>
      <w:r>
        <w:rPr>
          <w:rFonts w:ascii="Times New Roman" w:hAnsi="Times New Roman" w:cs="Times New Roman"/>
          <w:sz w:val="24"/>
          <w:szCs w:val="24"/>
        </w:rPr>
        <w:t>Nhận xét: Phương án đề xuất 1 sử dụng chung 1 bộ ACS duy nhất tuy giảm số cổng logic tổ hợp nhưng thiết kế FSM phức tạp (14 trạng thái), cần 2 bank nhớ Path Metric và Survivor RAM đọc ngược nên độ trễ lớn, hiệu suất chưa cao với bài toán K = 3.</w:t>
      </w:r>
    </w:p>
    <w:p w14:paraId="04D13441" w14:textId="4747A25B" w:rsidR="00064CBC" w:rsidRPr="00442637" w:rsidRDefault="00064CBC" w:rsidP="00A64EAD">
      <w:pPr>
        <w:rPr>
          <w:rFonts w:ascii="Times New Roman" w:hAnsi="Times New Roman" w:cs="Times New Roman"/>
          <w:sz w:val="24"/>
          <w:szCs w:val="24"/>
        </w:rPr>
      </w:pPr>
      <w:r>
        <w:rPr>
          <w:rFonts w:ascii="Times New Roman" w:hAnsi="Times New Roman" w:cs="Times New Roman"/>
          <w:sz w:val="24"/>
          <w:szCs w:val="24"/>
        </w:rPr>
        <w:t>Từ đó, nhóm đề xuất phương án 2: Sử dụng kiến trúc Pipeline 5 tầng với 4 bộ ACS song song theo kỹ thuật Compare // Add (so sánh song song với cộng trên Path Metric 3-bit), khởi động Trellis bằng Forced Decision và lưu vết bằng ma trận Register-Exchange tinh giản 4 × 6 Flip-Flop.</w:t>
      </w:r>
    </w:p>
    <w:p w14:paraId="44309F8B" w14:textId="70B1F856" w:rsidR="00003637" w:rsidRPr="00442637" w:rsidRDefault="00C66D15" w:rsidP="00BD6096">
      <w:pPr>
        <w:pStyle w:val="Heading3"/>
        <w:rPr>
          <w:rFonts w:ascii="Times New Roman" w:hAnsi="Times New Roman" w:cs="Times New Roman"/>
        </w:rPr>
      </w:pPr>
      <w:bookmarkStart w:id="25" w:name="_Toc243033608"/>
      <w:r w:rsidRPr="00442637">
        <w:rPr>
          <w:rFonts w:ascii="Times New Roman" w:hAnsi="Times New Roman" w:cs="Times New Roman"/>
        </w:rPr>
        <w:t>A. Thiết kế sơ đồ khối tổng quan</w:t>
      </w:r>
      <w:bookmarkEnd w:id="25"/>
      <w:r w:rsidRPr="00442637">
        <w:rPr>
          <w:rFonts w:ascii="Times New Roman" w:hAnsi="Times New Roman" w:cs="Times New Roman"/>
        </w:rPr>
        <w:t xml:space="preserve"> </w:t>
      </w:r>
    </w:p>
    <w:p w14:paraId="30509583" w14:textId="60FBF36C" w:rsidR="00C66D15" w:rsidRPr="00442637" w:rsidRDefault="00C66D15" w:rsidP="00A64EAD">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3CB66FFE" wp14:editId="66E9B666">
            <wp:extent cx="6455410" cy="2704347"/>
            <wp:effectExtent l="0" t="0" r="2540" b="8890"/>
            <wp:docPr id="16262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6206" name="Picture 1626266206"/>
                    <pic:cNvPicPr/>
                  </pic:nvPicPr>
                  <pic:blipFill>
                    <a:blip r:embed="rId27"/>
                    <a:stretch>
                      <a:fillRect/>
                    </a:stretch>
                  </pic:blipFill>
                  <pic:spPr>
                    <a:xfrm>
                      <a:off x="0" y="0"/>
                      <a:ext cx="6455410" cy="2704347"/>
                    </a:xfrm>
                    <a:prstGeom prst="rect">
                      <a:avLst/>
                    </a:prstGeom>
                  </pic:spPr>
                </pic:pic>
              </a:graphicData>
            </a:graphic>
          </wp:inline>
        </w:drawing>
      </w:r>
    </w:p>
    <w:p w14:paraId="49170BE6" w14:textId="77777777" w:rsidR="00C66D15" w:rsidRPr="00442637" w:rsidRDefault="00C66D15" w:rsidP="00A64EA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85"/>
        <w:gridCol w:w="3385"/>
        <w:gridCol w:w="3386"/>
      </w:tblGrid>
      <w:tr w:rsidR="00001657" w:rsidRPr="00442637" w14:paraId="383900D8" w14:textId="77777777" w:rsidTr="00001657">
        <w:tc>
          <w:tcPr>
            <w:tcW w:w="3385" w:type="dxa"/>
          </w:tcPr>
          <w:p w14:paraId="3AC517D7" w14:textId="4AFE9895"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Khối</w:t>
            </w:r>
            <w:r w:rsidR="005A5D60" w:rsidRPr="00442637">
              <w:rPr>
                <w:rFonts w:ascii="Times New Roman" w:hAnsi="Times New Roman" w:cs="Times New Roman"/>
                <w:b/>
                <w:bCs/>
                <w:sz w:val="24"/>
                <w:szCs w:val="24"/>
              </w:rPr>
              <w:t xml:space="preserve"> ( phương án 2 )</w:t>
            </w:r>
          </w:p>
        </w:tc>
        <w:tc>
          <w:tcPr>
            <w:tcW w:w="3385" w:type="dxa"/>
          </w:tcPr>
          <w:p w14:paraId="3630794F" w14:textId="4CE3ACD8"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Nhiệm vụ</w:t>
            </w:r>
          </w:p>
        </w:tc>
        <w:tc>
          <w:tcPr>
            <w:tcW w:w="3386" w:type="dxa"/>
          </w:tcPr>
          <w:p w14:paraId="7CAA9C3E" w14:textId="2F2316A2"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So sánh với thiết kế 1</w:t>
            </w:r>
          </w:p>
        </w:tc>
      </w:tr>
      <w:tr w:rsidR="00001657" w:rsidRPr="00442637" w14:paraId="1BCA8583" w14:textId="77777777" w:rsidTr="00001657">
        <w:tc>
          <w:tcPr>
            <w:tcW w:w="3385" w:type="dxa"/>
          </w:tcPr>
          <w:p w14:paraId="7DE21DEE" w14:textId="51A6ED53" w:rsidR="00001657" w:rsidRPr="00442637" w:rsidRDefault="00001657" w:rsidP="00A64EAD">
            <w:pPr>
              <w:rPr>
                <w:rFonts w:ascii="Times New Roman" w:hAnsi="Times New Roman" w:cs="Times New Roman"/>
                <w:sz w:val="24"/>
                <w:szCs w:val="24"/>
              </w:rPr>
            </w:pPr>
            <w:r>
              <w:rPr>
                <w:rFonts w:ascii="Times New Roman" w:hAnsi="Times New Roman" w:cs="Times New Roman"/>
                <w:sz w:val="24"/>
                <w:szCs w:val="24"/>
              </w:rPr>
              <w:t>Stage 0 &amp; FSM (Input Buffer &amp; Control Unit)</w:t>
            </w:r>
          </w:p>
        </w:tc>
        <w:tc>
          <w:tcPr>
            <w:tcW w:w="3385" w:type="dxa"/>
          </w:tcPr>
          <w:p w14:paraId="66A32DE4" w14:textId="7DC12CFE" w:rsidR="00001657" w:rsidRPr="00442637" w:rsidRDefault="0089085F" w:rsidP="00A64EAD">
            <w:pPr>
              <w:rPr>
                <w:rFonts w:ascii="Times New Roman" w:hAnsi="Times New Roman" w:cs="Times New Roman"/>
                <w:sz w:val="24"/>
                <w:szCs w:val="24"/>
              </w:rPr>
            </w:pPr>
            <w:r>
              <w:rPr>
                <w:rFonts w:ascii="Times New Roman" w:hAnsi="Times New Roman" w:cs="Times New Roman"/>
                <w:sz w:val="24"/>
                <w:szCs w:val="24"/>
              </w:rPr>
              <w:t>Chốt khung 16-bit data_in[15:0] (Clock-gated 1/8 chu kỳ), tuần tự hóa qua MUX 8:1 theo step_cnt[2:0] (t = 0..7) và cấp tín hiệu điều khiển các tầng pipeline.</w:t>
            </w:r>
          </w:p>
        </w:tc>
        <w:tc>
          <w:tcPr>
            <w:tcW w:w="3386" w:type="dxa"/>
          </w:tcPr>
          <w:p w14:paraId="22EBDE4B" w14:textId="77777777" w:rsidR="00001657" w:rsidRPr="00442637" w:rsidRDefault="005A5D60" w:rsidP="00A64EAD">
            <w:pPr>
              <w:rPr>
                <w:rFonts w:ascii="Times New Roman" w:hAnsi="Times New Roman" w:cs="Times New Roman"/>
                <w:sz w:val="24"/>
                <w:szCs w:val="24"/>
              </w:rPr>
            </w:pPr>
            <w:r>
              <w:rPr>
                <w:rFonts w:ascii="Times New Roman" w:hAnsi="Times New Roman" w:cs="Times New Roman"/>
                <w:sz w:val="24"/>
                <w:szCs w:val="24"/>
              </w:rPr>
              <w:t>Nhận trọn gói 16-bit và tự động tuần tự hóa nội bộ; hỗ trợ nạp khung gối đầu (Back-to-Back 8 nhịp/khung); không phải duyệt chỉ số trạng thái s_idx hay quản lý địa chỉ RAM.</w:t>
            </w:r>
          </w:p>
        </w:tc>
      </w:tr>
      <w:tr w:rsidR="00001657" w:rsidRPr="00442637" w14:paraId="269DEDC5" w14:textId="77777777" w:rsidTr="00001657">
        <w:tc>
          <w:tcPr>
            <w:tcW w:w="3385" w:type="dxa"/>
          </w:tcPr>
          <w:p w14:paraId="4370C217" w14:textId="59841F27" w:rsidR="00001657" w:rsidRPr="00442637" w:rsidRDefault="00001657" w:rsidP="00A64EAD">
            <w:pPr>
              <w:rPr>
                <w:rFonts w:ascii="Times New Roman" w:hAnsi="Times New Roman" w:cs="Times New Roman"/>
                <w:sz w:val="24"/>
                <w:szCs w:val="24"/>
              </w:rPr>
            </w:pPr>
            <w:r>
              <w:rPr>
                <w:rFonts w:ascii="Times New Roman" w:hAnsi="Times New Roman" w:cs="Times New Roman"/>
                <w:sz w:val="24"/>
                <w:szCs w:val="24"/>
              </w:rPr>
              <w:t>Stage 1: BMU &amp; Threshold Decode</w:t>
            </w:r>
          </w:p>
        </w:tc>
        <w:tc>
          <w:tcPr>
            <w:tcW w:w="3385" w:type="dxa"/>
          </w:tcPr>
          <w:p w14:paraId="57D2BB7B" w14:textId="6C35BA92" w:rsidR="00001657" w:rsidRPr="00442637" w:rsidRDefault="00CE6717" w:rsidP="00A64EAD">
            <w:pPr>
              <w:rPr>
                <w:rFonts w:ascii="Times New Roman" w:hAnsi="Times New Roman" w:cs="Times New Roman"/>
                <w:sz w:val="24"/>
                <w:szCs w:val="24"/>
              </w:rPr>
            </w:pPr>
            <w:r>
              <w:rPr>
                <w:rFonts w:ascii="Times New Roman" w:hAnsi="Times New Roman" w:cs="Times New Roman"/>
                <w:sz w:val="24"/>
                <w:szCs w:val="24"/>
              </w:rPr>
              <w:t>Tính song song 4 khoảng cách Hamming (2-bit) với 00, 01, 10, 11 và giải mã trước ngưỡng so sánh thr[j] = 2*(BM_0 - 1) thuộc {-2, 0, +2}.</w:t>
            </w:r>
          </w:p>
        </w:tc>
        <w:tc>
          <w:tcPr>
            <w:tcW w:w="3386" w:type="dxa"/>
          </w:tcPr>
          <w:p w14:paraId="4A6F3054" w14:textId="4FB699DE" w:rsidR="00001657" w:rsidRPr="00442637" w:rsidRDefault="00CE6717" w:rsidP="00A64EAD">
            <w:pPr>
              <w:rPr>
                <w:rFonts w:ascii="Times New Roman" w:hAnsi="Times New Roman" w:cs="Times New Roman"/>
                <w:sz w:val="24"/>
                <w:szCs w:val="24"/>
              </w:rPr>
            </w:pPr>
            <w:r>
              <w:rPr>
                <w:rFonts w:ascii="Times New Roman" w:hAnsi="Times New Roman" w:cs="Times New Roman"/>
                <w:sz w:val="24"/>
                <w:szCs w:val="24"/>
              </w:rPr>
              <w:t>Tận dụng tính chất bù nhánh K = 3 (BM_11 = 2 - BM_00, BM_01 = 2 - BM_10) và đưa việc tính ngưỡng ra ngoài vòng hồi tiếp đệ quy ACS.</w:t>
            </w:r>
          </w:p>
        </w:tc>
      </w:tr>
      <w:tr w:rsidR="00001657" w:rsidRPr="00442637" w14:paraId="0FD3AD1F" w14:textId="77777777" w:rsidTr="00001657">
        <w:tc>
          <w:tcPr>
            <w:tcW w:w="3385" w:type="dxa"/>
          </w:tcPr>
          <w:p w14:paraId="13B75D96" w14:textId="0AA771AD" w:rsidR="00001657" w:rsidRPr="00442637" w:rsidRDefault="00BB0560" w:rsidP="00A64EAD">
            <w:pPr>
              <w:rPr>
                <w:rFonts w:ascii="Times New Roman" w:hAnsi="Times New Roman" w:cs="Times New Roman"/>
                <w:sz w:val="24"/>
                <w:szCs w:val="24"/>
              </w:rPr>
            </w:pPr>
            <w:r>
              <w:rPr>
                <w:rFonts w:ascii="Times New Roman" w:hAnsi="Times New Roman" w:cs="Times New Roman"/>
                <w:sz w:val="24"/>
                <w:szCs w:val="24"/>
              </w:rPr>
              <w:t>Stage 2: ACSU (4x ACS Compare // Add)</w:t>
            </w:r>
          </w:p>
        </w:tc>
        <w:tc>
          <w:tcPr>
            <w:tcW w:w="3385" w:type="dxa"/>
          </w:tcPr>
          <w:p w14:paraId="7C8DEDC0" w14:textId="38068E6B" w:rsidR="00001657" w:rsidRPr="00442637" w:rsidRDefault="000B14EB" w:rsidP="00A64EAD">
            <w:pPr>
              <w:rPr>
                <w:rFonts w:ascii="Times New Roman" w:hAnsi="Times New Roman" w:cs="Times New Roman"/>
                <w:sz w:val="24"/>
                <w:szCs w:val="24"/>
              </w:rPr>
            </w:pPr>
            <w:r>
              <w:rPr>
                <w:rFonts w:ascii="Times New Roman" w:hAnsi="Times New Roman" w:cs="Times New Roman"/>
                <w:sz w:val="24"/>
                <w:szCs w:val="24"/>
              </w:rPr>
              <w:t>4 bộ ACS tính đồng thời cho 4 trạng thái: nhánh So sánh trên hiệu (PM1 - PM0) &lt; thr[j] chạy song song với nhánh Cộng (PM + BM), chọn PM_next (3-bit) và xuất 4 bit quyết định d[3:0].</w:t>
            </w:r>
          </w:p>
        </w:tc>
        <w:tc>
          <w:tcPr>
            <w:tcW w:w="3386" w:type="dxa"/>
          </w:tcPr>
          <w:p w14:paraId="6BE6C9AC" w14:textId="14324BB9" w:rsidR="00001657" w:rsidRPr="00442637" w:rsidRDefault="000B14EB" w:rsidP="00A64EAD">
            <w:pPr>
              <w:rPr>
                <w:rFonts w:ascii="Times New Roman" w:hAnsi="Times New Roman" w:cs="Times New Roman"/>
                <w:sz w:val="24"/>
                <w:szCs w:val="24"/>
              </w:rPr>
            </w:pPr>
            <w:r>
              <w:rPr>
                <w:rFonts w:ascii="Times New Roman" w:hAnsi="Times New Roman" w:cs="Times New Roman"/>
                <w:sz w:val="24"/>
                <w:szCs w:val="24"/>
              </w:rPr>
              <w:t>Xử lý cả 4 trạng thái trong 1 chu kỳ thay vì 4 chu kỳ tuần tự; kỹ thuật Compare // Add rút ngắn đường tới hạn vòng đệ quy từ ~8 mức cổng xuống còn ~5 mức cổng logic.</w:t>
            </w:r>
          </w:p>
        </w:tc>
      </w:tr>
      <w:tr w:rsidR="00001657" w:rsidRPr="00442637" w14:paraId="04267B0B" w14:textId="77777777" w:rsidTr="00001657">
        <w:tc>
          <w:tcPr>
            <w:tcW w:w="3385" w:type="dxa"/>
          </w:tcPr>
          <w:p w14:paraId="46A52573" w14:textId="69A28DFB" w:rsidR="00001657" w:rsidRPr="00442637" w:rsidRDefault="00CE0CEB" w:rsidP="00A64EAD">
            <w:pPr>
              <w:rPr>
                <w:rFonts w:ascii="Times New Roman" w:hAnsi="Times New Roman" w:cs="Times New Roman"/>
                <w:sz w:val="24"/>
                <w:szCs w:val="24"/>
              </w:rPr>
            </w:pPr>
            <w:r>
              <w:rPr>
                <w:rFonts w:ascii="Times New Roman" w:hAnsi="Times New Roman" w:cs="Times New Roman"/>
                <w:sz w:val="24"/>
                <w:szCs w:val="24"/>
              </w:rPr>
              <w:lastRenderedPageBreak/>
              <w:t>PMU (Path Metric Unit — 3-bit)</w:t>
            </w:r>
          </w:p>
        </w:tc>
        <w:tc>
          <w:tcPr>
            <w:tcW w:w="3385" w:type="dxa"/>
          </w:tcPr>
          <w:p w14:paraId="489A868B" w14:textId="10903C75" w:rsidR="00001657" w:rsidRPr="00442637" w:rsidRDefault="008A2011" w:rsidP="00A64EAD">
            <w:pPr>
              <w:rPr>
                <w:rFonts w:ascii="Times New Roman" w:hAnsi="Times New Roman" w:cs="Times New Roman"/>
                <w:sz w:val="24"/>
                <w:szCs w:val="24"/>
              </w:rPr>
            </w:pPr>
            <w:r>
              <w:rPr>
                <w:rFonts w:ascii="Times New Roman" w:hAnsi="Times New Roman" w:cs="Times New Roman"/>
                <w:sz w:val="24"/>
                <w:szCs w:val="24"/>
              </w:rPr>
              <w:t>Lưu trữ 4 giá trị Path Metric bằng 1 bank 4 × 3-bit Flip-Flop (12 FF); khởi tạo 3'b000 kết hợp Forced Decision ở t = 0, 1.</w:t>
            </w:r>
          </w:p>
        </w:tc>
        <w:tc>
          <w:tcPr>
            <w:tcW w:w="3386" w:type="dxa"/>
          </w:tcPr>
          <w:p w14:paraId="6B284D33" w14:textId="27F76B97" w:rsidR="00001657" w:rsidRPr="00442637" w:rsidRDefault="008A2011" w:rsidP="00A64EAD">
            <w:pPr>
              <w:rPr>
                <w:rFonts w:ascii="Times New Roman" w:hAnsi="Times New Roman" w:cs="Times New Roman"/>
                <w:sz w:val="24"/>
                <w:szCs w:val="24"/>
              </w:rPr>
            </w:pPr>
            <w:r>
              <w:rPr>
                <w:rFonts w:ascii="Times New Roman" w:hAnsi="Times New Roman" w:cs="Times New Roman"/>
                <w:sz w:val="24"/>
                <w:szCs w:val="24"/>
              </w:rPr>
              <w:t>Thu gọn từ 5-bit (2 bank) xuống 1 bank 3-bit duy nhất (do PM_max = 5, Candidate_max = 7 trên khung 8 bước, không bao giờ tràn số); không cần giá trị phạt 16.</w:t>
            </w:r>
          </w:p>
        </w:tc>
      </w:tr>
      <w:tr w:rsidR="00001657" w:rsidRPr="00442637" w14:paraId="47D8D1EF" w14:textId="77777777" w:rsidTr="00001657">
        <w:tc>
          <w:tcPr>
            <w:tcW w:w="3385" w:type="dxa"/>
          </w:tcPr>
          <w:p w14:paraId="061BB563" w14:textId="7797AF8B" w:rsidR="00001657" w:rsidRPr="00442637" w:rsidRDefault="00CE0CEB" w:rsidP="00A64EAD">
            <w:pPr>
              <w:rPr>
                <w:rFonts w:ascii="Times New Roman" w:hAnsi="Times New Roman" w:cs="Times New Roman"/>
                <w:sz w:val="24"/>
                <w:szCs w:val="24"/>
              </w:rPr>
            </w:pPr>
            <w:r>
              <w:rPr>
                <w:rFonts w:ascii="Times New Roman" w:hAnsi="Times New Roman" w:cs="Times New Roman"/>
                <w:sz w:val="24"/>
                <w:szCs w:val="24"/>
              </w:rPr>
              <w:t>Stage 3 &amp; 4: SMU (Register-Exchange 4×6) &amp; Output</w:t>
            </w:r>
          </w:p>
        </w:tc>
        <w:tc>
          <w:tcPr>
            <w:tcW w:w="3385" w:type="dxa"/>
          </w:tcPr>
          <w:p w14:paraId="700A42B8" w14:textId="09019A20" w:rsidR="00001657" w:rsidRPr="00442637" w:rsidRDefault="00AB0754" w:rsidP="00A64EAD">
            <w:pPr>
              <w:rPr>
                <w:rFonts w:ascii="Times New Roman" w:hAnsi="Times New Roman" w:cs="Times New Roman"/>
                <w:sz w:val="24"/>
                <w:szCs w:val="24"/>
              </w:rPr>
            </w:pPr>
            <w:r>
              <w:rPr>
                <w:rFonts w:ascii="Times New Roman" w:hAnsi="Times New Roman" w:cs="Times New Roman"/>
                <w:sz w:val="24"/>
                <w:szCs w:val="24"/>
              </w:rPr>
              <w:t>Ma trận 4 × 6 Flip-Flop cập nhật lịch sử 6 bit thông tin (u0..u5) khi t = 2..7; trích xuất trực tiếp hàng S00 ghép 2 bit tail '00' ra dec_out[7:0].</w:t>
            </w:r>
          </w:p>
        </w:tc>
        <w:tc>
          <w:tcPr>
            <w:tcW w:w="3386" w:type="dxa"/>
          </w:tcPr>
          <w:p w14:paraId="54AE900B" w14:textId="00EDDA77" w:rsidR="00001657" w:rsidRPr="00442637" w:rsidRDefault="00AB0754" w:rsidP="00A64EAD">
            <w:pPr>
              <w:rPr>
                <w:rFonts w:ascii="Times New Roman" w:hAnsi="Times New Roman" w:cs="Times New Roman"/>
                <w:sz w:val="24"/>
                <w:szCs w:val="24"/>
              </w:rPr>
            </w:pPr>
            <w:r>
              <w:rPr>
                <w:rFonts w:ascii="Times New Roman" w:hAnsi="Times New Roman" w:cs="Times New Roman"/>
                <w:sz w:val="24"/>
                <w:szCs w:val="24"/>
              </w:rPr>
              <w:t>Giảm 25% diện tích thanh ghi so với 4 × 8 FF; loại bỏ hoàn toàn Survivor RAM, chu kỳ đọc ngược Traceback và bộ so sánh tìm Min-PM ở đầu ra.</w:t>
            </w:r>
          </w:p>
        </w:tc>
      </w:tr>
    </w:tbl>
    <w:p w14:paraId="1E748E40" w14:textId="77777777" w:rsidR="00C66D15" w:rsidRPr="00442637" w:rsidRDefault="00C66D15" w:rsidP="00A64EAD">
      <w:pPr>
        <w:rPr>
          <w:rFonts w:ascii="Times New Roman" w:hAnsi="Times New Roman" w:cs="Times New Roman"/>
          <w:sz w:val="24"/>
          <w:szCs w:val="24"/>
        </w:rPr>
      </w:pPr>
    </w:p>
    <w:p w14:paraId="782E127B" w14:textId="236375B3" w:rsidR="001B393C" w:rsidRPr="00442637" w:rsidRDefault="00BD6096" w:rsidP="00A64EAD">
      <w:pPr>
        <w:rPr>
          <w:rFonts w:ascii="Times New Roman" w:hAnsi="Times New Roman" w:cs="Times New Roman"/>
          <w:sz w:val="24"/>
          <w:szCs w:val="24"/>
        </w:rPr>
      </w:pPr>
      <w:bookmarkStart w:id="26" w:name="_Toc243033609"/>
      <w:r w:rsidRPr="00442637">
        <w:rPr>
          <w:rStyle w:val="Heading3Char"/>
          <w:rFonts w:ascii="Times New Roman" w:hAnsi="Times New Roman" w:cs="Times New Roman"/>
        </w:rPr>
        <w:t>4</w:t>
      </w:r>
      <w:r w:rsidR="000E05F9" w:rsidRPr="00442637">
        <w:rPr>
          <w:rStyle w:val="Heading3Char"/>
          <w:rFonts w:ascii="Times New Roman" w:hAnsi="Times New Roman" w:cs="Times New Roman"/>
        </w:rPr>
        <w:t>.</w:t>
      </w:r>
      <w:r w:rsidR="00031FE6" w:rsidRPr="00442637">
        <w:rPr>
          <w:rStyle w:val="Heading3Char"/>
          <w:rFonts w:ascii="Times New Roman" w:hAnsi="Times New Roman" w:cs="Times New Roman"/>
        </w:rPr>
        <w:t>1</w:t>
      </w:r>
      <w:r w:rsidR="000E05F9" w:rsidRPr="00442637">
        <w:rPr>
          <w:rStyle w:val="Heading3Char"/>
          <w:rFonts w:ascii="Times New Roman" w:hAnsi="Times New Roman" w:cs="Times New Roman"/>
        </w:rPr>
        <w:t xml:space="preserve"> Dataflow phương án Pipeline</w:t>
      </w:r>
      <w:bookmarkEnd w:id="26"/>
      <w:r w:rsidR="000E05F9" w:rsidRPr="00442637">
        <w:rPr>
          <w:rFonts w:ascii="Times New Roman" w:hAnsi="Times New Roman" w:cs="Times New Roman"/>
          <w:sz w:val="24"/>
          <w:szCs w:val="24"/>
        </w:rPr>
        <w:t xml:space="preserve"> </w:t>
      </w:r>
      <w:r w:rsidR="000E05F9" w:rsidRPr="00442637">
        <w:rPr>
          <w:rFonts w:ascii="Times New Roman" w:hAnsi="Times New Roman" w:cs="Times New Roman"/>
          <w:sz w:val="24"/>
          <w:szCs w:val="24"/>
        </w:rPr>
        <w:br/>
      </w:r>
      <w:r w:rsidR="000E05F9" w:rsidRPr="00442637">
        <w:rPr>
          <w:rFonts w:ascii="Times New Roman" w:hAnsi="Times New Roman" w:cs="Times New Roman"/>
          <w:noProof/>
          <w:sz w:val="24"/>
          <w:szCs w:val="24"/>
        </w:rPr>
        <w:drawing>
          <wp:inline distT="0" distB="0" distL="0" distR="0" wp14:anchorId="3FC3D923" wp14:editId="07E759E7">
            <wp:extent cx="6455410" cy="3294949"/>
            <wp:effectExtent l="0" t="0" r="2540" b="0"/>
            <wp:docPr id="103109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10" name="Picture 1031090110"/>
                    <pic:cNvPicPr/>
                  </pic:nvPicPr>
                  <pic:blipFill>
                    <a:blip r:embed="rId28"/>
                    <a:stretch>
                      <a:fillRect/>
                    </a:stretch>
                  </pic:blipFill>
                  <pic:spPr>
                    <a:xfrm>
                      <a:off x="0" y="0"/>
                      <a:ext cx="6455410" cy="3294949"/>
                    </a:xfrm>
                    <a:prstGeom prst="rect">
                      <a:avLst/>
                    </a:prstGeom>
                  </pic:spPr>
                </pic:pic>
              </a:graphicData>
            </a:graphic>
          </wp:inline>
        </w:drawing>
      </w:r>
    </w:p>
    <w:p w14:paraId="3610E60D" w14:textId="4B7DFA9C"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174C03" w:rsidRPr="00442637">
        <w:rPr>
          <w:rFonts w:ascii="Times New Roman" w:hAnsi="Times New Roman" w:cs="Times New Roman"/>
        </w:rPr>
        <w:t>.1</w:t>
      </w:r>
      <w:r w:rsidR="00031FE6" w:rsidRPr="00442637">
        <w:rPr>
          <w:rFonts w:ascii="Times New Roman" w:hAnsi="Times New Roman" w:cs="Times New Roman"/>
        </w:rPr>
        <w:t>.1</w:t>
      </w:r>
      <w:r w:rsidR="00174C03" w:rsidRPr="00442637">
        <w:rPr>
          <w:rFonts w:ascii="Times New Roman" w:hAnsi="Times New Roman" w:cs="Times New Roman"/>
        </w:rPr>
        <w:t xml:space="preserve"> Luồng dữ liệu</w:t>
      </w:r>
    </w:p>
    <w:p w14:paraId="41564B0D" w14:textId="77777777"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0 (Input &amp; Symbol Fetch), khi bắt tay in_valid và in_ready cùng bằng 1, toàn bộ khung mã hóa 16-bit data_in[15:0] (đọc từ file input.txt) được chốt vào thanh ghi đầu vào có điều khiển Clock-gating (chỉ mở xung 1 lần mỗi 8 chu kỳ). Bộ dồn kênh 8:1 MUX dưới sự điều khiển của bộ đếm step_cnt[2:0] (t = 0..7) lần lượt trích xuất từng cặp bit curr_sym[1:0] đưa sang Stage 1 (BMU). Tại đây, khối BMU tính song song bốn khoảng cách Hamming 2-bit (bm_00, bm_01, bm_10, bm_11) và giải mã trước các ngưỡng so sánh thr[j] = 2*(BM_0 - 1) thuộc {-2, 0, +2} nằm ngoài vòng đệ quy, sau đó chốt qua thanh ghi Pipeline Stage 1 để cấp cho khối ACSU.</w:t>
      </w:r>
    </w:p>
    <w:p w14:paraId="268A12C2" w14:textId="21F4D3CF"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 xml:space="preserve">Ở Stage 2 (ACSU &amp; PMU Core), bốn bộ ACS hoạt động song song cho cả bốn trạng thái S00, S01, S10, S11 trong đúng 1 chu kỳ clock. Thay vì cộng rồi mới so sánh tuần tự, mạch áp dụng kỹ thuật Compare // Add dựa trên tính chất bù mã K = 3 (BM_1 = 2 - BM_0): nhánh So sánh tính hiệu (PM(P1) - PM(P0)) &lt; thr[j] đồng thời song song với nhánh Cộng tính C0 = PM(P0) + BM_0 và C1 = PM(P1) + (2 - BM_0). Kết quả tạo ra vector quyết định d[3:0] điều khiển MUX 2:1 chọn pm_next[3:0] (rút ngắn đường tới hạn </w:t>
      </w:r>
      <w:r>
        <w:rPr>
          <w:rFonts w:ascii="Times New Roman" w:hAnsi="Times New Roman" w:cs="Times New Roman"/>
          <w:sz w:val="24"/>
          <w:szCs w:val="24"/>
        </w:rPr>
        <w:lastRenderedPageBreak/>
        <w:t>còn ~5 mức cổng). Qua kiểm chứng vét cạn 65.536 từ mã trên khung 8 bước, PM cực đại chỉ bằng 5 và ứng viên cực đại bằng 7, do đó PMU chỉ cần 1 bank gồm 4 thanh ghi 3-bit (pm_curr[3:0][2:0]) kết hợp cơ chế ép quyết định (Forced Decision: d[3:0] = 0 tại t = 0, 1) mà không cần giá trị phạt 16 hay mạch chuẩn hóa chống tràn.</w:t>
      </w:r>
    </w:p>
    <w:p w14:paraId="19FE5892" w14:textId="65DE77D9"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.1</w:t>
      </w:r>
      <w:r w:rsidR="00174C03" w:rsidRPr="00442637">
        <w:rPr>
          <w:rFonts w:ascii="Times New Roman" w:hAnsi="Times New Roman" w:cs="Times New Roman"/>
        </w:rPr>
        <w:t>.2 Giai đoạn truy vết và xuất dữ liệu</w:t>
      </w:r>
    </w:p>
    <w:p w14:paraId="4D98A671" w14:textId="50757DB2"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3 (SMU — Register-Exchange), thiết kế thay thế hoàn toàn Survivor RAM bằng ma trận thanh ghi dịch-tráo đổi tinh giản gồm 4 × 6 = 24 Flip-Flop (re_hist[3:0][5:0]), giảm 25% số thanh ghi so với cấu trúc 4 × 8 truyền thống vì 2 bit cuối của khung luôn cố định là 2 bit đuôi (tail bits '00'). Trong 2 bước khởi động (t = 0, 1) chưa có nhánh hội tụ, ma trận RE được ngắt xung (Clock-gated) để tiết kiệm công suất; từ bước t = 2 đến t = 7, mỗi hàng trạng thái Sj tráo đổi chuỗi lịch sử từ tiền trạng thái sống sót (P1 nếu d[j] = 1, P0 nếu d[j] = 0) và dịch nối tiếp bit quyết định d[j] vào LSB: re_hist_next[j] = {re_hist[P_dj][4:0], d[j]}.</w:t>
      </w:r>
    </w:p>
    <w:p w14:paraId="376E6C34" w14:textId="77777777" w:rsidR="00D11183" w:rsidRPr="00442637" w:rsidRDefault="00D11183" w:rsidP="00174C03">
      <w:pPr>
        <w:rPr>
          <w:rFonts w:ascii="Times New Roman" w:hAnsi="Times New Roman" w:cs="Times New Roman"/>
          <w:sz w:val="24"/>
          <w:szCs w:val="24"/>
        </w:rPr>
      </w:pPr>
    </w:p>
    <w:p w14:paraId="743608E0" w14:textId="4509F940"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4 (Output Extraction &amp; Register), do toàn bộ 1025 mẫu kiểm thử chuẩn đều kết thúc bằng hai bit đuôi u6 = 0, u7 = 0 đưa bộ mã hóa hội tụ chắc chắn về trạng thái S00 tại t = 7, hàng thanh ghi re_hist[S00][5:0] đã chứa nguyên vẹn 6 bit thông tin gốc [u0, u1, u2, u3, u4, u5]. Khối đầu ra trích xuất trực tiếp hàng S00, ghép nối với 2 bit đuôi 2'b00 để chốt vào thanh ghi dec_out[7:0] = {hist_s00[5:0], 2'b00} cùng cờ out_valid = 1 trong đúng 1 chu kỳ clock. Giải pháp này loại bỏ hoàn toàn độ trễ đọc ngược RAM lẫn 6 bộ so sánh tìm Min-PM ở đầu ra, đạt tỷ lệ giải mã chính xác 100% (1025/1025 vector).</w:t>
      </w:r>
    </w:p>
    <w:p w14:paraId="1F640F25" w14:textId="29223049" w:rsidR="00D11183" w:rsidRPr="00442637" w:rsidRDefault="00BD6096" w:rsidP="00BD6096">
      <w:pPr>
        <w:pStyle w:val="Heading3"/>
        <w:rPr>
          <w:rFonts w:ascii="Times New Roman" w:hAnsi="Times New Roman" w:cs="Times New Roman"/>
        </w:rPr>
      </w:pPr>
      <w:bookmarkStart w:id="27" w:name="_Toc243033610"/>
      <w:r w:rsidRPr="00442637">
        <w:rPr>
          <w:rFonts w:ascii="Times New Roman" w:hAnsi="Times New Roman" w:cs="Times New Roman"/>
        </w:rPr>
        <w:t>4</w:t>
      </w:r>
      <w:r w:rsidR="00D11183" w:rsidRPr="00442637">
        <w:rPr>
          <w:rFonts w:ascii="Times New Roman" w:hAnsi="Times New Roman" w:cs="Times New Roman"/>
        </w:rPr>
        <w:t>.</w:t>
      </w:r>
      <w:r w:rsidR="00031FE6" w:rsidRPr="00442637">
        <w:rPr>
          <w:rFonts w:ascii="Times New Roman" w:hAnsi="Times New Roman" w:cs="Times New Roman"/>
        </w:rPr>
        <w:t>2</w:t>
      </w:r>
      <w:r w:rsidR="00D11183" w:rsidRPr="00442637">
        <w:rPr>
          <w:rFonts w:ascii="Times New Roman" w:hAnsi="Times New Roman" w:cs="Times New Roman"/>
        </w:rPr>
        <w:t xml:space="preserve"> Tổng hợp các tín hiệu sử dụng</w:t>
      </w:r>
      <w:bookmarkEnd w:id="27"/>
    </w:p>
    <w:p w14:paraId="453D5769" w14:textId="646289B9" w:rsidR="00D1118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.2.1</w:t>
      </w:r>
      <w:r w:rsidR="00452CC6" w:rsidRPr="00442637">
        <w:rPr>
          <w:rFonts w:ascii="Times New Roman" w:hAnsi="Times New Roman" w:cs="Times New Roman"/>
        </w:rPr>
        <w:t xml:space="preserve">. Nhóm giao tiếp bên ngoài </w:t>
      </w:r>
    </w:p>
    <w:tbl>
      <w:tblPr>
        <w:tblStyle w:val="TableGrid"/>
        <w:tblW w:w="0" w:type="auto"/>
        <w:tblLook w:val="04A0" w:firstRow="1" w:lastRow="0" w:firstColumn="1" w:lastColumn="0" w:noHBand="0" w:noVBand="1"/>
      </w:tblPr>
      <w:tblGrid>
        <w:gridCol w:w="3385"/>
        <w:gridCol w:w="3385"/>
        <w:gridCol w:w="3386"/>
      </w:tblGrid>
      <w:tr w:rsidR="0096027E" w:rsidRPr="00442637" w14:paraId="146620E2" w14:textId="77777777" w:rsidTr="0096027E">
        <w:tc>
          <w:tcPr>
            <w:tcW w:w="3385" w:type="dxa"/>
          </w:tcPr>
          <w:p w14:paraId="5AE8F6A6" w14:textId="3F40C62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364B1AEB" w14:textId="1526898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7A547053" w14:textId="5849A98A"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96027E" w:rsidRPr="00442637" w14:paraId="5497D9FA" w14:textId="77777777" w:rsidTr="0096027E">
        <w:tc>
          <w:tcPr>
            <w:tcW w:w="3385" w:type="dxa"/>
          </w:tcPr>
          <w:p w14:paraId="2D0833FA" w14:textId="18887A0B"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Clock và điều khiển</w:t>
            </w:r>
          </w:p>
        </w:tc>
        <w:tc>
          <w:tcPr>
            <w:tcW w:w="3385" w:type="dxa"/>
          </w:tcPr>
          <w:p w14:paraId="2EBEC84D" w14:textId="7072B3B5"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clk, rst_n</w:t>
            </w:r>
          </w:p>
        </w:tc>
        <w:tc>
          <w:tcPr>
            <w:tcW w:w="3386" w:type="dxa"/>
          </w:tcPr>
          <w:p w14:paraId="6816FA93" w14:textId="39A7DB92"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Xung nhịp hệ thống toàn cục và tín hiệu reset bất đồng bộ tích cực mức thấp.</w:t>
            </w:r>
          </w:p>
        </w:tc>
      </w:tr>
      <w:tr w:rsidR="0096027E" w:rsidRPr="00442637" w14:paraId="72DE8815" w14:textId="77777777" w:rsidTr="0096027E">
        <w:tc>
          <w:tcPr>
            <w:tcW w:w="3385" w:type="dxa"/>
          </w:tcPr>
          <w:p w14:paraId="60924055" w14:textId="3453EC76"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Đầu vào (Khung 16-bit)</w:t>
            </w:r>
          </w:p>
        </w:tc>
        <w:tc>
          <w:tcPr>
            <w:tcW w:w="3385" w:type="dxa"/>
          </w:tcPr>
          <w:p w14:paraId="65BAE806" w14:textId="0828407A"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data_in[15:0], in_valid, in_ready</w:t>
            </w:r>
          </w:p>
        </w:tc>
        <w:tc>
          <w:tcPr>
            <w:tcW w:w="3386" w:type="dxa"/>
          </w:tcPr>
          <w:p w14:paraId="4E6424A4" w14:textId="5E750455"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Nhận song song khung 16-bit mã hóa (từ file input.txt) theo cơ chế bắt tay valid/ready; hỗ trợ nạp gối đầu Back-to-Back mỗi 8 chu kỳ.</w:t>
            </w:r>
          </w:p>
        </w:tc>
      </w:tr>
      <w:tr w:rsidR="0096027E" w:rsidRPr="00442637" w14:paraId="151F4DCA" w14:textId="77777777" w:rsidTr="0096027E">
        <w:tc>
          <w:tcPr>
            <w:tcW w:w="3385" w:type="dxa"/>
          </w:tcPr>
          <w:p w14:paraId="5E178C08" w14:textId="3869762B"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Đầu ra (Khung 8-bit)</w:t>
            </w:r>
          </w:p>
        </w:tc>
        <w:tc>
          <w:tcPr>
            <w:tcW w:w="3385" w:type="dxa"/>
          </w:tcPr>
          <w:p w14:paraId="4863F93B" w14:textId="40A501A2"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dec_out[7:0], out_valid</w:t>
            </w:r>
          </w:p>
        </w:tc>
        <w:tc>
          <w:tcPr>
            <w:tcW w:w="3386" w:type="dxa"/>
          </w:tcPr>
          <w:p w14:paraId="3E5D1C9B" w14:textId="500DF7CC"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Xuất song song 8 bit dữ liệu giải mã hoàn chỉnh (khớp file output.txt) kèm xung báo hợp lệ out_valid trong 1 chu kỳ clock.</w:t>
            </w:r>
          </w:p>
        </w:tc>
      </w:tr>
      <w:tr w:rsidR="0096027E" w:rsidRPr="00442637" w14:paraId="4FC2F4D3" w14:textId="77777777" w:rsidTr="0096027E">
        <w:tc>
          <w:tcPr>
            <w:tcW w:w="3385" w:type="dxa"/>
          </w:tcPr>
          <w:p w14:paraId="6CF7EBF0" w14:textId="5F39A492"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Trạng thái</w:t>
            </w:r>
          </w:p>
        </w:tc>
        <w:tc>
          <w:tcPr>
            <w:tcW w:w="3385" w:type="dxa"/>
          </w:tcPr>
          <w:p w14:paraId="7E2340CF" w14:textId="502CBC1A"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busy, done</w:t>
            </w:r>
          </w:p>
        </w:tc>
        <w:tc>
          <w:tcPr>
            <w:tcW w:w="3386" w:type="dxa"/>
          </w:tcPr>
          <w:p w14:paraId="297A3153" w14:textId="735E088F"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Báo trạng thái đường ống đang xử lý khung dữ liệu và phát xung báo hoàn tất giải mã khung.</w:t>
            </w:r>
          </w:p>
        </w:tc>
      </w:tr>
    </w:tbl>
    <w:p w14:paraId="0ED77220" w14:textId="77777777" w:rsidR="00005C70" w:rsidRDefault="00005C70" w:rsidP="00BD6096">
      <w:pPr>
        <w:pStyle w:val="Heading4"/>
        <w:rPr>
          <w:rFonts w:ascii="Times New Roman" w:hAnsi="Times New Roman" w:cs="Times New Roman"/>
        </w:rPr>
      </w:pPr>
    </w:p>
    <w:p w14:paraId="3B61FC1C" w14:textId="39B278F7" w:rsidR="00452CC6"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Pr="00442637">
        <w:rPr>
          <w:rFonts w:ascii="Times New Roman" w:hAnsi="Times New Roman" w:cs="Times New Roman"/>
        </w:rPr>
        <w:t>2</w:t>
      </w:r>
      <w:r w:rsidR="00031FE6" w:rsidRPr="00442637">
        <w:rPr>
          <w:rFonts w:ascii="Times New Roman" w:hAnsi="Times New Roman" w:cs="Times New Roman"/>
        </w:rPr>
        <w:t>.2</w:t>
      </w:r>
      <w:r w:rsidR="00541322" w:rsidRPr="00442637">
        <w:rPr>
          <w:rFonts w:ascii="Times New Roman" w:hAnsi="Times New Roman" w:cs="Times New Roman"/>
        </w:rPr>
        <w:t>. Nhóm tín hiệu Pipeline Dataflow</w:t>
      </w:r>
    </w:p>
    <w:tbl>
      <w:tblPr>
        <w:tblStyle w:val="TableGrid"/>
        <w:tblW w:w="0" w:type="auto"/>
        <w:tblLook w:val="04A0" w:firstRow="1" w:lastRow="0" w:firstColumn="1" w:lastColumn="0" w:noHBand="0" w:noVBand="1"/>
      </w:tblPr>
      <w:tblGrid>
        <w:gridCol w:w="3385"/>
        <w:gridCol w:w="3385"/>
        <w:gridCol w:w="3386"/>
      </w:tblGrid>
      <w:tr w:rsidR="004F0BBD" w:rsidRPr="00442637" w14:paraId="398E49F6" w14:textId="77777777" w:rsidTr="004F0BBD">
        <w:tc>
          <w:tcPr>
            <w:tcW w:w="3385" w:type="dxa"/>
          </w:tcPr>
          <w:p w14:paraId="4BF47CD0" w14:textId="1877CE2A"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7D6512AC" w14:textId="43EB8695"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298A4BE5" w14:textId="39BC832D"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4F0BBD" w:rsidRPr="00442637" w14:paraId="5A5A054C" w14:textId="77777777" w:rsidTr="004F0BBD">
        <w:tc>
          <w:tcPr>
            <w:tcW w:w="3385" w:type="dxa"/>
          </w:tcPr>
          <w:p w14:paraId="22B83DEF" w14:textId="568E9D48"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Stage 0 → BMU</w:t>
            </w:r>
          </w:p>
        </w:tc>
        <w:tc>
          <w:tcPr>
            <w:tcW w:w="3385" w:type="dxa"/>
          </w:tcPr>
          <w:p w14:paraId="112CABF4" w14:textId="2432DC4A"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curr_sym[1:0], sym_valid</w:t>
            </w:r>
          </w:p>
        </w:tc>
        <w:tc>
          <w:tcPr>
            <w:tcW w:w="3386" w:type="dxa"/>
          </w:tcPr>
          <w:p w14:paraId="79CD76F8" w14:textId="1BD43D91"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Cặp bit symbol hiện tại (O1, O2) trích xuất từ thanh ghi khung 16-bit qua MUX 8:1 theo step_cnt[2:0].</w:t>
            </w:r>
          </w:p>
        </w:tc>
      </w:tr>
      <w:tr w:rsidR="004F0BBD" w:rsidRPr="00442637" w14:paraId="66D65230" w14:textId="77777777" w:rsidTr="004F0BBD">
        <w:tc>
          <w:tcPr>
            <w:tcW w:w="3385" w:type="dxa"/>
          </w:tcPr>
          <w:p w14:paraId="46C9129C" w14:textId="6565C27F" w:rsidR="0094797A" w:rsidRPr="00442637" w:rsidRDefault="0094797A" w:rsidP="0094797A">
            <w:pPr>
              <w:rPr>
                <w:rFonts w:ascii="Times New Roman" w:hAnsi="Times New Roman" w:cs="Times New Roman"/>
                <w:sz w:val="24"/>
                <w:szCs w:val="24"/>
              </w:rPr>
            </w:pPr>
            <w:r>
              <w:rPr>
                <w:rFonts w:ascii="Times New Roman" w:hAnsi="Times New Roman" w:cs="Times New Roman"/>
                <w:sz w:val="24"/>
                <w:szCs w:val="24"/>
              </w:rPr>
              <w:t>Stage 1 (BMU) → ACSU</w:t>
            </w:r>
          </w:p>
        </w:tc>
        <w:tc>
          <w:tcPr>
            <w:tcW w:w="3385" w:type="dxa"/>
          </w:tcPr>
          <w:p w14:paraId="305B80CB" w14:textId="0B3796EB"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bm_00..11[1:0], thr_cmp[3:0][2:0]</w:t>
            </w:r>
          </w:p>
        </w:tc>
        <w:tc>
          <w:tcPr>
            <w:tcW w:w="3386" w:type="dxa"/>
          </w:tcPr>
          <w:p w14:paraId="4168A6DD" w14:textId="4031F0C1"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4 giá trị khoảng cách Hamming (2-bit) và 4 ngưỡng so sánh thr[j] = 2*(BM_0 - 1) được giải mã trước và chốt qua thanh ghi Stage 1.</w:t>
            </w:r>
          </w:p>
        </w:tc>
      </w:tr>
      <w:tr w:rsidR="004F0BBD" w:rsidRPr="00442637" w14:paraId="4AA1E13B" w14:textId="77777777" w:rsidTr="004F0BBD">
        <w:tc>
          <w:tcPr>
            <w:tcW w:w="3385" w:type="dxa"/>
          </w:tcPr>
          <w:p w14:paraId="35A31678" w14:textId="22D1E474" w:rsidR="00C85F02" w:rsidRPr="00442637" w:rsidRDefault="00C85F02" w:rsidP="00C85F02">
            <w:pPr>
              <w:rPr>
                <w:rFonts w:ascii="Times New Roman" w:hAnsi="Times New Roman" w:cs="Times New Roman"/>
                <w:sz w:val="24"/>
                <w:szCs w:val="24"/>
              </w:rPr>
            </w:pPr>
            <w:r>
              <w:rPr>
                <w:rFonts w:ascii="Times New Roman" w:hAnsi="Times New Roman" w:cs="Times New Roman"/>
                <w:sz w:val="24"/>
                <w:szCs w:val="24"/>
              </w:rPr>
              <w:t>PMU ↔ ACSU (3-bit)</w:t>
            </w:r>
          </w:p>
        </w:tc>
        <w:tc>
          <w:tcPr>
            <w:tcW w:w="3385" w:type="dxa"/>
          </w:tcPr>
          <w:p w14:paraId="11FFD466" w14:textId="214F5533"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pm_curr[3:0][2:0], pm_next[3:0][2:0]</w:t>
            </w:r>
          </w:p>
        </w:tc>
        <w:tc>
          <w:tcPr>
            <w:tcW w:w="3386" w:type="dxa"/>
          </w:tcPr>
          <w:p w14:paraId="1E840ADF" w14:textId="5B5635E3"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Bus 4 giá trị Path Metric thu gọn 3-bit (0..7): ACSU thực hiện Compare // Add trên pm_curr và cập nhật pm_next về PMU sau mỗi sườn clock.</w:t>
            </w:r>
          </w:p>
        </w:tc>
      </w:tr>
      <w:tr w:rsidR="004F0BBD" w:rsidRPr="00442637" w14:paraId="798463FF" w14:textId="77777777" w:rsidTr="004F0BBD">
        <w:tc>
          <w:tcPr>
            <w:tcW w:w="3385" w:type="dxa"/>
          </w:tcPr>
          <w:p w14:paraId="2EFF8F6D" w14:textId="65CBABA2" w:rsidR="00C74EAD" w:rsidRPr="00442637" w:rsidRDefault="00C74EAD" w:rsidP="00C74EAD">
            <w:pPr>
              <w:rPr>
                <w:rFonts w:ascii="Times New Roman" w:hAnsi="Times New Roman" w:cs="Times New Roman"/>
                <w:sz w:val="24"/>
                <w:szCs w:val="24"/>
              </w:rPr>
            </w:pPr>
            <w:r>
              <w:rPr>
                <w:rFonts w:ascii="Times New Roman" w:hAnsi="Times New Roman" w:cs="Times New Roman"/>
                <w:sz w:val="24"/>
                <w:szCs w:val="24"/>
              </w:rPr>
              <w:t>ACSU → SMU (RE)</w:t>
            </w:r>
          </w:p>
        </w:tc>
        <w:tc>
          <w:tcPr>
            <w:tcW w:w="3385" w:type="dxa"/>
          </w:tcPr>
          <w:p w14:paraId="2666BA3D" w14:textId="3A8F0899"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decisions d[3:0]</w:t>
            </w:r>
          </w:p>
        </w:tc>
        <w:tc>
          <w:tcPr>
            <w:tcW w:w="3386" w:type="dxa"/>
          </w:tcPr>
          <w:p w14:paraId="4E038EA6" w14:textId="1DDE0A2A"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Vector 4 bit quyết định chọn nhánh sống sót của 4 trạng thái (ép bằng 0 khi t &lt; 2) điều khiển tráo đổi và dịch bit ma trận RE.</w:t>
            </w:r>
          </w:p>
        </w:tc>
      </w:tr>
      <w:tr w:rsidR="004F0BBD" w:rsidRPr="00442637" w14:paraId="6B7DFA94" w14:textId="77777777" w:rsidTr="004F0BBD">
        <w:tc>
          <w:tcPr>
            <w:tcW w:w="3385" w:type="dxa"/>
          </w:tcPr>
          <w:p w14:paraId="66FD2AD7" w14:textId="23271673"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SMU → Stage 4 Output</w:t>
            </w:r>
          </w:p>
        </w:tc>
        <w:tc>
          <w:tcPr>
            <w:tcW w:w="3385" w:type="dxa"/>
          </w:tcPr>
          <w:p w14:paraId="19616807" w14:textId="455E9D6B"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re_hist[3:0][5:0], hist_s00[5:0]</w:t>
            </w:r>
          </w:p>
        </w:tc>
        <w:tc>
          <w:tcPr>
            <w:tcW w:w="3386" w:type="dxa"/>
          </w:tcPr>
          <w:p w14:paraId="48E099ED" w14:textId="5A671E8A" w:rsidR="004F0BBD" w:rsidRPr="00442637" w:rsidRDefault="00C8446A" w:rsidP="00174C03">
            <w:pPr>
              <w:rPr>
                <w:rFonts w:ascii="Times New Roman" w:hAnsi="Times New Roman" w:cs="Times New Roman"/>
                <w:sz w:val="24"/>
                <w:szCs w:val="24"/>
              </w:rPr>
            </w:pPr>
            <w:r>
              <w:rPr>
                <w:rFonts w:ascii="Times New Roman" w:hAnsi="Times New Roman" w:cs="Times New Roman"/>
                <w:sz w:val="24"/>
                <w:szCs w:val="24"/>
              </w:rPr>
              <w:t>Ma trận lịch sử 4 × 6 Flip-Flop; tại t = 7 xuất chuỗi 6-bit của hàng S00 (hist_s00[5:0]) ghép với 2'b00 tạo thành dec_out[7:0].</w:t>
            </w:r>
          </w:p>
        </w:tc>
      </w:tr>
      <w:tr w:rsidR="004F0BBD" w:rsidRPr="00442637" w14:paraId="32315836" w14:textId="77777777" w:rsidTr="004F0BBD">
        <w:tc>
          <w:tcPr>
            <w:tcW w:w="3385" w:type="dxa"/>
          </w:tcPr>
          <w:p w14:paraId="0F4FD133" w14:textId="77777777"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Control Unit (FSM)</w:t>
            </w:r>
          </w:p>
        </w:tc>
        <w:tc>
          <w:tcPr>
            <w:tcW w:w="3385" w:type="dxa"/>
          </w:tcPr>
          <w:p w14:paraId="04194E39" w14:textId="77777777"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step_cnt[2:0], init_pm, force_d, re_en, frame_done</w:t>
            </w:r>
          </w:p>
        </w:tc>
        <w:tc>
          <w:tcPr>
            <w:tcW w:w="3386" w:type="dxa"/>
          </w:tcPr>
          <w:p w14:paraId="59DA9920" w14:textId="77777777" w:rsidR="004F0BBD" w:rsidRPr="00442637" w:rsidRDefault="00C8446A" w:rsidP="00174C03">
            <w:pPr>
              <w:rPr>
                <w:rFonts w:ascii="Times New Roman" w:hAnsi="Times New Roman" w:cs="Times New Roman"/>
                <w:sz w:val="24"/>
                <w:szCs w:val="24"/>
              </w:rPr>
            </w:pPr>
            <w:r>
              <w:rPr>
                <w:rFonts w:ascii="Times New Roman" w:hAnsi="Times New Roman" w:cs="Times New Roman"/>
                <w:sz w:val="24"/>
                <w:szCs w:val="24"/>
              </w:rPr>
              <w:t>Bộ đếm bước Trellis (0..7) và các cờ điều khiển khởi tạo PM 3'b000, ép quyết định khởi động (t &lt; 2), mở clock RE (t &gt;= 2) và chốt đầu ra (t = 7).</w:t>
            </w:r>
          </w:p>
        </w:tc>
      </w:tr>
    </w:tbl>
    <w:p w14:paraId="0A943BA1" w14:textId="35E32A11" w:rsidR="00541322" w:rsidRPr="00442637" w:rsidRDefault="00BD6096" w:rsidP="00BD6096">
      <w:pPr>
        <w:pStyle w:val="Heading3"/>
        <w:rPr>
          <w:rFonts w:ascii="Times New Roman" w:hAnsi="Times New Roman" w:cs="Times New Roman"/>
        </w:rPr>
      </w:pPr>
      <w:bookmarkStart w:id="28" w:name="_Toc243033611"/>
      <w:r w:rsidRPr="00442637">
        <w:rPr>
          <w:rFonts w:ascii="Times New Roman" w:hAnsi="Times New Roman" w:cs="Times New Roman"/>
        </w:rPr>
        <w:lastRenderedPageBreak/>
        <w:t>4</w:t>
      </w:r>
      <w:r w:rsidR="00031FE6" w:rsidRPr="00442637">
        <w:rPr>
          <w:rFonts w:ascii="Times New Roman" w:hAnsi="Times New Roman" w:cs="Times New Roman"/>
        </w:rPr>
        <w:t>.3</w:t>
      </w:r>
      <w:r w:rsidR="00774A20" w:rsidRPr="00442637">
        <w:rPr>
          <w:rFonts w:ascii="Times New Roman" w:hAnsi="Times New Roman" w:cs="Times New Roman"/>
        </w:rPr>
        <w:t xml:space="preserve"> FSM Điều khiển</w:t>
      </w:r>
      <w:bookmarkEnd w:id="28"/>
    </w:p>
    <w:p w14:paraId="4707D95A" w14:textId="3D50D6AB" w:rsidR="00774A20" w:rsidRPr="00442637" w:rsidRDefault="00C64F77" w:rsidP="00174C0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484200" wp14:editId="29BCE6D5">
            <wp:extent cx="6455410" cy="2942937"/>
            <wp:effectExtent l="0" t="0" r="7620" b="7620"/>
            <wp:docPr id="879734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34561" name="Picture 879734561"/>
                    <pic:cNvPicPr/>
                  </pic:nvPicPr>
                  <pic:blipFill>
                    <a:blip r:embed="rId29"/>
                    <a:stretch>
                      <a:fillRect/>
                    </a:stretch>
                  </pic:blipFill>
                  <pic:spPr>
                    <a:xfrm>
                      <a:off x="0" y="0"/>
                      <a:ext cx="6455410" cy="2942937"/>
                    </a:xfrm>
                    <a:prstGeom prst="rect">
                      <a:avLst/>
                    </a:prstGeom>
                  </pic:spPr>
                </pic:pic>
              </a:graphicData>
            </a:graphic>
          </wp:inline>
        </w:drawing>
      </w:r>
    </w:p>
    <w:p w14:paraId="74F1BA4C" w14:textId="77777777" w:rsidR="00C64F77" w:rsidRPr="00442637" w:rsidRDefault="00C64F77" w:rsidP="00174C03">
      <w:pPr>
        <w:rPr>
          <w:rFonts w:ascii="Times New Roman" w:hAnsi="Times New Roman" w:cs="Times New Roman"/>
          <w:sz w:val="24"/>
          <w:szCs w:val="24"/>
        </w:rPr>
      </w:pPr>
    </w:p>
    <w:tbl>
      <w:tblPr>
        <w:tblStyle w:val="TableGrid"/>
        <w:tblW w:w="10768" w:type="dxa"/>
        <w:tblLook w:val="04A0" w:firstRow="1" w:lastRow="0" w:firstColumn="1" w:lastColumn="0" w:noHBand="0" w:noVBand="1"/>
      </w:tblPr>
      <w:tblGrid>
        <w:gridCol w:w="3114"/>
        <w:gridCol w:w="7654"/>
      </w:tblGrid>
      <w:tr w:rsidR="008D3419" w:rsidRPr="00442637" w14:paraId="6749E1E5" w14:textId="77777777" w:rsidTr="008D3419">
        <w:trPr>
          <w:tblHeader/>
        </w:trPr>
        <w:tc>
          <w:tcPr>
            <w:tcW w:w="3114" w:type="dxa"/>
          </w:tcPr>
          <w:p w14:paraId="104905CF"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Nhóm trạng thái</w:t>
            </w:r>
          </w:p>
        </w:tc>
        <w:tc>
          <w:tcPr>
            <w:tcW w:w="7654" w:type="dxa"/>
          </w:tcPr>
          <w:p w14:paraId="5C709D28"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Hoạt động</w:t>
            </w:r>
          </w:p>
        </w:tc>
      </w:tr>
      <w:tr w:rsidR="008D3419" w:rsidRPr="00442637" w14:paraId="1F1869EB" w14:textId="77777777" w:rsidTr="008D3419">
        <w:tc>
          <w:tcPr>
            <w:tcW w:w="3114" w:type="dxa"/>
          </w:tcPr>
          <w:p w14:paraId="186BEA48"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IDLE &amp; LOAD/INIT</w:t>
            </w:r>
          </w:p>
        </w:tc>
        <w:tc>
          <w:tcPr>
            <w:tcW w:w="7654" w:type="dxa"/>
          </w:tcPr>
          <w:p w14:paraId="7F0788B2"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IDLE: Bật sẵn cờ in_ready = 1, chờ bắt tay nạp khung mới (in_valid = 1 và in_ready = 1).</w:t>
            </w:r>
          </w:p>
          <w:p w14:paraId="2A11E590"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LOAD &amp; INIT (Chu kỳ 0): Chốt khung 16-bit data_in[15:0] vào thanh ghi đầu vào (Clock-gated); khởi tạo đồng bộ 4 thanh ghi Path Metric về 3'b000 (init_pm = 1) và đặt bộ đếm bước Trellis step_cnt = 0.</w:t>
            </w:r>
          </w:p>
        </w:tc>
      </w:tr>
      <w:tr w:rsidR="008D3419" w:rsidRPr="00442637" w14:paraId="4548A7A1" w14:textId="77777777" w:rsidTr="008D3419">
        <w:tc>
          <w:tcPr>
            <w:tcW w:w="3114" w:type="dxa"/>
          </w:tcPr>
          <w:p w14:paraId="06A4122C"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PIPE_RUN (t = 0..7)</w:t>
            </w:r>
          </w:p>
        </w:tc>
        <w:tc>
          <w:tcPr>
            <w:tcW w:w="7654" w:type="dxa"/>
          </w:tcPr>
          <w:p w14:paraId="5F59E57E"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Thực thi đường ống tính toán Trellis liên tục với tốc độ 1 symbol / chu kỳ clock qua 8 bước (step_cnt = 0..7):</w:t>
            </w:r>
          </w:p>
          <w:p w14:paraId="0BA085E7"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1. Stage 0 &amp; 1: MUX 8:1 cấp curr_sym[1:0]; BMU tính 4 khoảng cách Hamming và giải mã ngưỡng thr[j] = 2*(BM_0 - 1).</w:t>
            </w:r>
          </w:p>
          <w:p w14:paraId="283DB86D"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2. Stage 2 (ACSU): 4 bộ ACS chạy song song theo cấu trúc Compare // Add, tạo 4 giá trị pm_next[3:0] (3-bit) và 4 bit quyết định d[3:0]. Trong 2 bước đầu (t = 0, 1), bật cờ force_d = 1 để ép chọn nhánh hợp lệ xuất phát từ S00.</w:t>
            </w:r>
          </w:p>
          <w:p w14:paraId="62D8E857"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3. PMU: Cập nhật đồng bộ pm_curr &lt;= pm_next trên 1 bank thanh ghi 3-bit duy nhất.</w:t>
            </w:r>
          </w:p>
          <w:p w14:paraId="36563B08"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4. Stage 3 (SMU): Từ bước t = 2 đến t = 7, bật re_en = 1 để cập nhật ma trận Register-Exchange (4 × 6 Flip-Flop) theo d[3:0].</w:t>
            </w:r>
          </w:p>
          <w:p w14:paraId="25236B30"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5. Tăng step_cnt = step_cnt + 1. Tại t = 7, bật sớm in_ready = 1 để hỗ trợ nhận khung kế tiếp ngay chu kỳ sau (Back-to-Back).</w:t>
            </w:r>
          </w:p>
        </w:tc>
      </w:tr>
      <w:tr w:rsidR="008D3419" w:rsidRPr="00442637" w14:paraId="663A894C" w14:textId="77777777" w:rsidTr="008D3419">
        <w:tc>
          <w:tcPr>
            <w:tcW w:w="3114" w:type="dxa"/>
          </w:tcPr>
          <w:p w14:paraId="0F53AC60"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EXTRACT &amp; OUTPUT</w:t>
            </w:r>
          </w:p>
        </w:tc>
        <w:tc>
          <w:tcPr>
            <w:tcW w:w="7654" w:type="dxa"/>
          </w:tcPr>
          <w:p w14:paraId="18088D09"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Ngay khi hoàn tất bước t = 7, trích xuất trực tiếp chuỗi 6 bit thông tin [u0..u5] từ hàng thanh ghi S00 (hist_s00[5:0]) do khung truyền kết thúc bằng 2 bit đuôi '00'.</w:t>
            </w:r>
          </w:p>
          <w:p w14:paraId="5AD3DCA3"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lastRenderedPageBreak/>
              <w:t>- Ghép nối cố định 2 bit tail và chốt vào thanh ghi đầu ra: dec_out[7:0] &lt;= {hist_s00[5:0], 2'b00} trong 1 chu kỳ clock (loại bỏ hoàn toàn chu kỳ đọc ngược RAM và mạch so sánh Min-PM).</w:t>
            </w:r>
          </w:p>
        </w:tc>
      </w:tr>
      <w:tr w:rsidR="008D3419" w:rsidRPr="00442637" w14:paraId="19932812" w14:textId="77777777" w:rsidTr="008D3419">
        <w:tc>
          <w:tcPr>
            <w:tcW w:w="3114" w:type="dxa"/>
          </w:tcPr>
          <w:p w14:paraId="6EB228F6"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lastRenderedPageBreak/>
              <w:t>NEXT FRAME / DONE</w:t>
            </w:r>
          </w:p>
        </w:tc>
        <w:tc>
          <w:tcPr>
            <w:tcW w:w="7654" w:type="dxa"/>
          </w:tcPr>
          <w:p w14:paraId="43DA44FA"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Kích hoạt cờ out_valid = 1 và phát xung done trong 1 chu kỳ clock để báo hoàn tất giải mã khung.</w:t>
            </w:r>
          </w:p>
          <w:p w14:paraId="0CC44F01"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Nếu phía phát tiếp tục cấp khung mới (in_valid = 1), bộ giải mã chuyển thẳng vào chu kỳ xử lý khung kế tiếp không có chu kỳ chết (Throughput = 1 bit/clock); nếu không, FSM trở về IDLE.</w:t>
            </w:r>
          </w:p>
        </w:tc>
      </w:tr>
    </w:tbl>
    <w:p w14:paraId="5818E8B3" w14:textId="77777777" w:rsidR="00174C03" w:rsidRPr="00442637" w:rsidRDefault="00174C03" w:rsidP="00A64EAD">
      <w:pPr>
        <w:rPr>
          <w:rFonts w:ascii="Times New Roman" w:hAnsi="Times New Roman" w:cs="Times New Roman"/>
          <w:sz w:val="24"/>
          <w:szCs w:val="24"/>
        </w:rPr>
      </w:pPr>
    </w:p>
    <w:p w14:paraId="527B91F0" w14:textId="10DBCDF0" w:rsidR="0033011F" w:rsidRPr="00442637" w:rsidRDefault="00765712" w:rsidP="00031FE6">
      <w:pPr>
        <w:rPr>
          <w:rFonts w:ascii="Times New Roman" w:hAnsi="Times New Roman" w:cs="Times New Roman"/>
          <w:sz w:val="24"/>
          <w:szCs w:val="24"/>
        </w:rPr>
      </w:pPr>
      <w:r w:rsidRPr="00442637">
        <w:rPr>
          <w:rFonts w:ascii="Times New Roman" w:hAnsi="Times New Roman" w:cs="Times New Roman"/>
          <w:sz w:val="24"/>
          <w:szCs w:val="24"/>
        </w:rPr>
        <w:t>Quy tắc reset: Khi có tín hiệu rst_n (tích cực mức thấp), FSM từ bất kỳ trạng thái nào đều lập tức trở về IDLE, xóa các cờ điều khiển và đưa các bus giao tiếp ngoài về mức an toàn.</w:t>
      </w:r>
    </w:p>
    <w:p w14:paraId="65C23125" w14:textId="425BE768" w:rsidR="0033011F" w:rsidRPr="00442637" w:rsidRDefault="00BD6096" w:rsidP="00BD6096">
      <w:pPr>
        <w:pStyle w:val="Heading3"/>
        <w:rPr>
          <w:rFonts w:ascii="Times New Roman" w:hAnsi="Times New Roman" w:cs="Times New Roman"/>
        </w:rPr>
      </w:pPr>
      <w:bookmarkStart w:id="29" w:name="_Toc243033612"/>
      <w:r w:rsidRPr="00442637">
        <w:rPr>
          <w:rFonts w:ascii="Times New Roman" w:hAnsi="Times New Roman" w:cs="Times New Roman"/>
        </w:rPr>
        <w:t>4</w:t>
      </w:r>
      <w:r w:rsidR="00031FE6" w:rsidRPr="00442637">
        <w:rPr>
          <w:rFonts w:ascii="Times New Roman" w:hAnsi="Times New Roman" w:cs="Times New Roman"/>
        </w:rPr>
        <w:t>.4</w:t>
      </w:r>
      <w:r w:rsidR="0033011F" w:rsidRPr="00442637">
        <w:rPr>
          <w:rFonts w:ascii="Times New Roman" w:hAnsi="Times New Roman" w:cs="Times New Roman"/>
        </w:rPr>
        <w:t>. Đánh giá phương án thiết kế 2</w:t>
      </w:r>
      <w:bookmarkEnd w:id="29"/>
    </w:p>
    <w:p w14:paraId="0662CF23" w14:textId="391662EF"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00DC4224" w:rsidRPr="00442637">
        <w:rPr>
          <w:rFonts w:ascii="Times New Roman" w:hAnsi="Times New Roman" w:cs="Times New Roman"/>
        </w:rPr>
        <w:t>4.1 Ưu điểm</w:t>
      </w:r>
    </w:p>
    <w:p w14:paraId="17B117B5"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Thông lượng và độ trễ tối ưu:</w:t>
      </w:r>
      <w:r>
        <w:rPr>
          <w:rFonts w:ascii="Times New Roman" w:hAnsi="Times New Roman" w:cs="Times New Roman"/>
          <w:bCs/>
          <w:sz w:val="24"/>
          <w:szCs w:val="24"/>
        </w:rPr>
        <w:t xml:space="preserve"> 4 bộ ACS hoạt động song song xử lý 1 symbol/chu kỳ clock; kết hợp cơ chế nạp khung gối đầu (Back-to-Back) giúp đạt thông lượng 8 chu kỳ/khung (1 bit giải mã/clock) và độ trễ chỉ 9–10 chu kỳ xung nhịp.</w:t>
      </w:r>
    </w:p>
    <w:p w14:paraId="7FE731BF"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Đột phá tần số tối đa (F_max):</w:t>
      </w:r>
      <w:r>
        <w:rPr>
          <w:rFonts w:ascii="Times New Roman" w:hAnsi="Times New Roman" w:cs="Times New Roman"/>
          <w:bCs/>
          <w:sz w:val="24"/>
          <w:szCs w:val="24"/>
        </w:rPr>
        <w:t xml:space="preserve"> Kỹ thuật Compare // Add tách phép so sánh trên hiệu Path Metric 3-bit chạy song song với phép cộng, rút ngắn vòng hồi tiếp đệ quy ACS từ ~8 mức cổng xuống còn ~5 mức cổng logic, dễ dàng vượt xa mốc 200 MHz (hướng tới &gt;= 800 MHz – 1 GHz).</w:t>
      </w:r>
    </w:p>
    <w:p w14:paraId="636C7906"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Tinh giản 25% bộ nhớ truy vết &amp; khối chọn đầu ra:</w:t>
      </w:r>
      <w:r>
        <w:rPr>
          <w:rFonts w:ascii="Times New Roman" w:hAnsi="Times New Roman" w:cs="Times New Roman"/>
          <w:bCs/>
          <w:sz w:val="24"/>
          <w:szCs w:val="24"/>
        </w:rPr>
        <w:t xml:space="preserve"> Ma trận Register-Exchange thu gọn từ 4 × 8 xuống 4 × 6 = 24 Flip-Flop; tận dụng tính chất hội tụ về S00 của 2 bit tail '00' để trích xuất thẳng kết quả mà không cần Survivor RAM, khối Traceback hay 6 bộ Comparator tìm Min-PM.</w:t>
      </w:r>
    </w:p>
    <w:p w14:paraId="536BD922"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Bộ nhớ Path Metric 3-bit không tràn:</w:t>
      </w:r>
      <w:r>
        <w:rPr>
          <w:rFonts w:ascii="Times New Roman" w:hAnsi="Times New Roman" w:cs="Times New Roman"/>
          <w:bCs/>
          <w:sz w:val="24"/>
          <w:szCs w:val="24"/>
        </w:rPr>
        <w:t xml:space="preserve"> Chứng minh vét cạn 65.536 từ mã cho thấy PM_max = 5 và Candidate_max = 7, cho phép giảm thanh ghi PMU từ 5-bit xuống 3-bit (12 FF) và khởi động bằng Forced Decision (t = 0, 1) thay vì gán giá trị phạt 16.</w:t>
      </w:r>
    </w:p>
    <w:p w14:paraId="6B75D427" w14:textId="09589A9B"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Điều khiển gọn nhẹ &amp; Tiết kiệm công suất:</w:t>
      </w:r>
      <w:r>
        <w:rPr>
          <w:rFonts w:ascii="Times New Roman" w:hAnsi="Times New Roman" w:cs="Times New Roman"/>
          <w:bCs/>
          <w:sz w:val="24"/>
          <w:szCs w:val="24"/>
        </w:rPr>
        <w:t xml:space="preserve"> Sử dụng bộ đếm 3-bit step_cnt[2:0] kết hợp Clock-gating cục bộ cho thanh ghi khung 16-bit (chỉ mở 1/8 chu kỳ) và ma trận RE (ngắt ở t = 0, 1), giảm mạnh công suất chuyển mạch động.</w:t>
      </w:r>
    </w:p>
    <w:p w14:paraId="2258BE1A" w14:textId="4BBD9C78"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Tối ưu vượt trội PPA &amp; Kiểm chứng 100%:</w:t>
      </w:r>
      <w:r>
        <w:rPr>
          <w:rFonts w:ascii="Times New Roman" w:hAnsi="Times New Roman" w:cs="Times New Roman"/>
          <w:bCs/>
          <w:sz w:val="24"/>
          <w:szCs w:val="24"/>
        </w:rPr>
        <w:t xml:space="preserve"> Toàn mạch chỉ sử dụng ~74 Flip-Flop và không dùng SRAM, ước tính diện tích dưới 3000 µm² (&lt; 45% trần 7000 µm²), công suất dưới 0.8 mW (&lt; 1.5 mW) và đã kiểm chứng đạt 100% (1025/1025 vector) trên bộ dữ liệu chuẩn.</w:t>
      </w:r>
    </w:p>
    <w:p w14:paraId="4181AE82" w14:textId="2828FDC3"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00DC4224" w:rsidRPr="00442637">
        <w:rPr>
          <w:rFonts w:ascii="Times New Roman" w:hAnsi="Times New Roman" w:cs="Times New Roman"/>
        </w:rPr>
        <w:t>4.2 Nhược điểm</w:t>
      </w:r>
    </w:p>
    <w:p w14:paraId="27107A82" w14:textId="1D631FF7"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t>Phụ thuộc chiều dài ràng buộc K = 3:</w:t>
      </w:r>
      <w:r>
        <w:rPr>
          <w:rFonts w:ascii="Times New Roman" w:hAnsi="Times New Roman" w:cs="Times New Roman"/>
          <w:bCs/>
          <w:sz w:val="24"/>
          <w:szCs w:val="24"/>
        </w:rPr>
        <w:t xml:space="preserve"> Cấu trúc 4 ACS song song và ma trận Register-Exchange 4 × 6 được tối ưu chuyên biệt cho K = 3 (4 trạng thái); khi K lớn (K = 7, 9), chi phí diện tích thanh ghi và dây định tuyến sẽ tăng theo hàm mũ.</w:t>
      </w:r>
    </w:p>
    <w:p w14:paraId="3E38996E" w14:textId="77777777"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lastRenderedPageBreak/>
        <w:t>Yêu cầu khung có bit đuôi (Tail-bit Terminated):</w:t>
      </w:r>
      <w:r>
        <w:rPr>
          <w:rFonts w:ascii="Times New Roman" w:hAnsi="Times New Roman" w:cs="Times New Roman"/>
          <w:bCs/>
          <w:sz w:val="24"/>
          <w:szCs w:val="24"/>
        </w:rPr>
        <w:t xml:space="preserve"> Chế độ trích xuất trực tiếp từ hàng S00 tận dụng đặc trưng 2 bit đuôi '00' của khung 8-bit chuẩn (trong trường hợp tổng quát không có tail bit sẽ cần gắn thêm khối Best State Selector ở tầng cuối).</w:t>
      </w:r>
    </w:p>
    <w:p w14:paraId="1C62E063" w14:textId="154F676A"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t>Giới hạn vật lý bởi vòng đệ quy ACS:</w:t>
      </w:r>
      <w:r>
        <w:rPr>
          <w:rFonts w:ascii="Times New Roman" w:hAnsi="Times New Roman" w:cs="Times New Roman"/>
          <w:bCs/>
          <w:sz w:val="24"/>
          <w:szCs w:val="24"/>
        </w:rPr>
        <w:t xml:space="preserve"> Mặc dù đã rút ngắn còn ~5 mức cổng bằng kỹ thuật Compare // Add và PM 3-bit, tần số tối đa F_max vẫn do vòng lặp hồi tiếp pm_curr -&gt; ACSU -&gt; pm_next quyết định.</w:t>
      </w:r>
    </w:p>
    <w:p w14:paraId="39B8A6EB" w14:textId="77777777" w:rsidR="00003DC3" w:rsidRPr="00442637" w:rsidRDefault="00003DC3" w:rsidP="00A64EAD">
      <w:pPr>
        <w:rPr>
          <w:rFonts w:ascii="Times New Roman" w:hAnsi="Times New Roman" w:cs="Times New Roman"/>
          <w:sz w:val="24"/>
          <w:szCs w:val="24"/>
        </w:rPr>
      </w:pPr>
    </w:p>
    <w:p w14:paraId="74218894" w14:textId="70AE4D36" w:rsidR="004C7719" w:rsidRPr="00442637" w:rsidRDefault="004C7719">
      <w:pPr>
        <w:rPr>
          <w:rFonts w:ascii="Times New Roman" w:hAnsi="Times New Roman" w:cs="Times New Roman"/>
          <w:sz w:val="24"/>
          <w:szCs w:val="24"/>
        </w:rPr>
      </w:pPr>
    </w:p>
    <w:sectPr w:rsidR="004C7719" w:rsidRPr="00442637" w:rsidSect="00C302F6">
      <w:headerReference w:type="default" r:id="rId30"/>
      <w:footerReference w:type="default" r:id="rId31"/>
      <w:pgSz w:w="12240" w:h="15840"/>
      <w:pgMar w:top="720" w:right="1037" w:bottom="36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F6DF" w14:textId="77777777" w:rsidR="0076091D" w:rsidRDefault="0076091D">
      <w:pPr>
        <w:spacing w:after="0" w:line="240" w:lineRule="auto"/>
      </w:pPr>
      <w:r>
        <w:separator/>
      </w:r>
    </w:p>
  </w:endnote>
  <w:endnote w:type="continuationSeparator" w:id="0">
    <w:p w14:paraId="638D4BB1" w14:textId="77777777" w:rsidR="0076091D" w:rsidRDefault="00760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9CA" w14:textId="154021A5" w:rsidR="004C7719" w:rsidRDefault="004C77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7AE1" w14:textId="77777777" w:rsidR="0076091D" w:rsidRDefault="0076091D">
      <w:pPr>
        <w:spacing w:after="0" w:line="240" w:lineRule="auto"/>
      </w:pPr>
      <w:r>
        <w:separator/>
      </w:r>
    </w:p>
  </w:footnote>
  <w:footnote w:type="continuationSeparator" w:id="0">
    <w:p w14:paraId="09CEF1D8" w14:textId="77777777" w:rsidR="0076091D" w:rsidRDefault="00760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CEA6" w14:textId="6170228F" w:rsidR="004C7719" w:rsidRDefault="004C771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92960"/>
    <w:multiLevelType w:val="multilevel"/>
    <w:tmpl w:val="F28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977"/>
    <w:multiLevelType w:val="multilevel"/>
    <w:tmpl w:val="600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044E6"/>
    <w:multiLevelType w:val="hybridMultilevel"/>
    <w:tmpl w:val="DA7C6DCC"/>
    <w:lvl w:ilvl="0" w:tplc="52CCB8D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02343"/>
    <w:multiLevelType w:val="hybridMultilevel"/>
    <w:tmpl w:val="49189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E7522"/>
    <w:multiLevelType w:val="hybridMultilevel"/>
    <w:tmpl w:val="CE88DA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83B4D"/>
    <w:multiLevelType w:val="hybridMultilevel"/>
    <w:tmpl w:val="7F94B58E"/>
    <w:lvl w:ilvl="0" w:tplc="95D6AA62">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7263892">
      <w:numFmt w:val="bullet"/>
      <w:lvlText w:val="•"/>
      <w:lvlJc w:val="left"/>
      <w:pPr>
        <w:ind w:left="383" w:hanging="164"/>
      </w:pPr>
      <w:rPr>
        <w:rFonts w:hint="default"/>
        <w:lang w:val="vi" w:eastAsia="en-US" w:bidi="ar-SA"/>
      </w:rPr>
    </w:lvl>
    <w:lvl w:ilvl="2" w:tplc="A6BCE7A6">
      <w:numFmt w:val="bullet"/>
      <w:lvlText w:val="•"/>
      <w:lvlJc w:val="left"/>
      <w:pPr>
        <w:ind w:left="666" w:hanging="164"/>
      </w:pPr>
      <w:rPr>
        <w:rFonts w:hint="default"/>
        <w:lang w:val="vi" w:eastAsia="en-US" w:bidi="ar-SA"/>
      </w:rPr>
    </w:lvl>
    <w:lvl w:ilvl="3" w:tplc="494EC23E">
      <w:numFmt w:val="bullet"/>
      <w:lvlText w:val="•"/>
      <w:lvlJc w:val="left"/>
      <w:pPr>
        <w:ind w:left="949" w:hanging="164"/>
      </w:pPr>
      <w:rPr>
        <w:rFonts w:hint="default"/>
        <w:lang w:val="vi" w:eastAsia="en-US" w:bidi="ar-SA"/>
      </w:rPr>
    </w:lvl>
    <w:lvl w:ilvl="4" w:tplc="39F4ADEE">
      <w:numFmt w:val="bullet"/>
      <w:lvlText w:val="•"/>
      <w:lvlJc w:val="left"/>
      <w:pPr>
        <w:ind w:left="1233" w:hanging="164"/>
      </w:pPr>
      <w:rPr>
        <w:rFonts w:hint="default"/>
        <w:lang w:val="vi" w:eastAsia="en-US" w:bidi="ar-SA"/>
      </w:rPr>
    </w:lvl>
    <w:lvl w:ilvl="5" w:tplc="14EAB288">
      <w:numFmt w:val="bullet"/>
      <w:lvlText w:val="•"/>
      <w:lvlJc w:val="left"/>
      <w:pPr>
        <w:ind w:left="1516" w:hanging="164"/>
      </w:pPr>
      <w:rPr>
        <w:rFonts w:hint="default"/>
        <w:lang w:val="vi" w:eastAsia="en-US" w:bidi="ar-SA"/>
      </w:rPr>
    </w:lvl>
    <w:lvl w:ilvl="6" w:tplc="911EAAD8">
      <w:numFmt w:val="bullet"/>
      <w:lvlText w:val="•"/>
      <w:lvlJc w:val="left"/>
      <w:pPr>
        <w:ind w:left="1799" w:hanging="164"/>
      </w:pPr>
      <w:rPr>
        <w:rFonts w:hint="default"/>
        <w:lang w:val="vi" w:eastAsia="en-US" w:bidi="ar-SA"/>
      </w:rPr>
    </w:lvl>
    <w:lvl w:ilvl="7" w:tplc="B32669A4">
      <w:numFmt w:val="bullet"/>
      <w:lvlText w:val="•"/>
      <w:lvlJc w:val="left"/>
      <w:pPr>
        <w:ind w:left="2083" w:hanging="164"/>
      </w:pPr>
      <w:rPr>
        <w:rFonts w:hint="default"/>
        <w:lang w:val="vi" w:eastAsia="en-US" w:bidi="ar-SA"/>
      </w:rPr>
    </w:lvl>
    <w:lvl w:ilvl="8" w:tplc="230623C0">
      <w:numFmt w:val="bullet"/>
      <w:lvlText w:val="•"/>
      <w:lvlJc w:val="left"/>
      <w:pPr>
        <w:ind w:left="2366" w:hanging="164"/>
      </w:pPr>
      <w:rPr>
        <w:rFonts w:hint="default"/>
        <w:lang w:val="vi" w:eastAsia="en-US" w:bidi="ar-SA"/>
      </w:rPr>
    </w:lvl>
  </w:abstractNum>
  <w:abstractNum w:abstractNumId="15" w15:restartNumberingAfterBreak="0">
    <w:nsid w:val="3C9D1A23"/>
    <w:multiLevelType w:val="multilevel"/>
    <w:tmpl w:val="C4A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848C1"/>
    <w:multiLevelType w:val="multilevel"/>
    <w:tmpl w:val="A1C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D5EBF"/>
    <w:multiLevelType w:val="multilevel"/>
    <w:tmpl w:val="3E0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61E9A"/>
    <w:multiLevelType w:val="hybridMultilevel"/>
    <w:tmpl w:val="40C2B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511E07"/>
    <w:multiLevelType w:val="hybridMultilevel"/>
    <w:tmpl w:val="311ED556"/>
    <w:lvl w:ilvl="0" w:tplc="F690753C">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62871DC">
      <w:numFmt w:val="bullet"/>
      <w:lvlText w:val="•"/>
      <w:lvlJc w:val="left"/>
      <w:pPr>
        <w:ind w:left="383" w:hanging="164"/>
      </w:pPr>
      <w:rPr>
        <w:rFonts w:hint="default"/>
        <w:lang w:val="vi" w:eastAsia="en-US" w:bidi="ar-SA"/>
      </w:rPr>
    </w:lvl>
    <w:lvl w:ilvl="2" w:tplc="968ABF62">
      <w:numFmt w:val="bullet"/>
      <w:lvlText w:val="•"/>
      <w:lvlJc w:val="left"/>
      <w:pPr>
        <w:ind w:left="666" w:hanging="164"/>
      </w:pPr>
      <w:rPr>
        <w:rFonts w:hint="default"/>
        <w:lang w:val="vi" w:eastAsia="en-US" w:bidi="ar-SA"/>
      </w:rPr>
    </w:lvl>
    <w:lvl w:ilvl="3" w:tplc="991C37B8">
      <w:numFmt w:val="bullet"/>
      <w:lvlText w:val="•"/>
      <w:lvlJc w:val="left"/>
      <w:pPr>
        <w:ind w:left="949" w:hanging="164"/>
      </w:pPr>
      <w:rPr>
        <w:rFonts w:hint="default"/>
        <w:lang w:val="vi" w:eastAsia="en-US" w:bidi="ar-SA"/>
      </w:rPr>
    </w:lvl>
    <w:lvl w:ilvl="4" w:tplc="0F128224">
      <w:numFmt w:val="bullet"/>
      <w:lvlText w:val="•"/>
      <w:lvlJc w:val="left"/>
      <w:pPr>
        <w:ind w:left="1233" w:hanging="164"/>
      </w:pPr>
      <w:rPr>
        <w:rFonts w:hint="default"/>
        <w:lang w:val="vi" w:eastAsia="en-US" w:bidi="ar-SA"/>
      </w:rPr>
    </w:lvl>
    <w:lvl w:ilvl="5" w:tplc="1E1ED5D8">
      <w:numFmt w:val="bullet"/>
      <w:lvlText w:val="•"/>
      <w:lvlJc w:val="left"/>
      <w:pPr>
        <w:ind w:left="1516" w:hanging="164"/>
      </w:pPr>
      <w:rPr>
        <w:rFonts w:hint="default"/>
        <w:lang w:val="vi" w:eastAsia="en-US" w:bidi="ar-SA"/>
      </w:rPr>
    </w:lvl>
    <w:lvl w:ilvl="6" w:tplc="6A5004F2">
      <w:numFmt w:val="bullet"/>
      <w:lvlText w:val="•"/>
      <w:lvlJc w:val="left"/>
      <w:pPr>
        <w:ind w:left="1799" w:hanging="164"/>
      </w:pPr>
      <w:rPr>
        <w:rFonts w:hint="default"/>
        <w:lang w:val="vi" w:eastAsia="en-US" w:bidi="ar-SA"/>
      </w:rPr>
    </w:lvl>
    <w:lvl w:ilvl="7" w:tplc="F9248320">
      <w:numFmt w:val="bullet"/>
      <w:lvlText w:val="•"/>
      <w:lvlJc w:val="left"/>
      <w:pPr>
        <w:ind w:left="2083" w:hanging="164"/>
      </w:pPr>
      <w:rPr>
        <w:rFonts w:hint="default"/>
        <w:lang w:val="vi" w:eastAsia="en-US" w:bidi="ar-SA"/>
      </w:rPr>
    </w:lvl>
    <w:lvl w:ilvl="8" w:tplc="D8C22F4A">
      <w:numFmt w:val="bullet"/>
      <w:lvlText w:val="•"/>
      <w:lvlJc w:val="left"/>
      <w:pPr>
        <w:ind w:left="2366" w:hanging="164"/>
      </w:pPr>
      <w:rPr>
        <w:rFonts w:hint="default"/>
        <w:lang w:val="vi" w:eastAsia="en-US" w:bidi="ar-SA"/>
      </w:rPr>
    </w:lvl>
  </w:abstractNum>
  <w:abstractNum w:abstractNumId="20" w15:restartNumberingAfterBreak="0">
    <w:nsid w:val="76283F1B"/>
    <w:multiLevelType w:val="multilevel"/>
    <w:tmpl w:val="511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46A84"/>
    <w:multiLevelType w:val="multilevel"/>
    <w:tmpl w:val="53A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B6258"/>
    <w:multiLevelType w:val="multilevel"/>
    <w:tmpl w:val="34C8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02214"/>
    <w:multiLevelType w:val="multilevel"/>
    <w:tmpl w:val="116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74618"/>
    <w:multiLevelType w:val="multilevel"/>
    <w:tmpl w:val="988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773531">
    <w:abstractNumId w:val="8"/>
  </w:num>
  <w:num w:numId="2" w16cid:durableId="207180906">
    <w:abstractNumId w:val="6"/>
  </w:num>
  <w:num w:numId="3" w16cid:durableId="1352413988">
    <w:abstractNumId w:val="5"/>
  </w:num>
  <w:num w:numId="4" w16cid:durableId="289020859">
    <w:abstractNumId w:val="4"/>
  </w:num>
  <w:num w:numId="5" w16cid:durableId="754009934">
    <w:abstractNumId w:val="7"/>
  </w:num>
  <w:num w:numId="6" w16cid:durableId="2143190745">
    <w:abstractNumId w:val="3"/>
  </w:num>
  <w:num w:numId="7" w16cid:durableId="28190477">
    <w:abstractNumId w:val="2"/>
  </w:num>
  <w:num w:numId="8" w16cid:durableId="832456106">
    <w:abstractNumId w:val="1"/>
  </w:num>
  <w:num w:numId="9" w16cid:durableId="838541762">
    <w:abstractNumId w:val="0"/>
  </w:num>
  <w:num w:numId="10" w16cid:durableId="1418791834">
    <w:abstractNumId w:val="18"/>
  </w:num>
  <w:num w:numId="11" w16cid:durableId="1841113024">
    <w:abstractNumId w:val="9"/>
  </w:num>
  <w:num w:numId="12" w16cid:durableId="904144151">
    <w:abstractNumId w:val="17"/>
  </w:num>
  <w:num w:numId="13" w16cid:durableId="595669763">
    <w:abstractNumId w:val="12"/>
  </w:num>
  <w:num w:numId="14" w16cid:durableId="679893842">
    <w:abstractNumId w:val="13"/>
  </w:num>
  <w:num w:numId="15" w16cid:durableId="1564678636">
    <w:abstractNumId w:val="11"/>
  </w:num>
  <w:num w:numId="16" w16cid:durableId="1697150049">
    <w:abstractNumId w:val="21"/>
  </w:num>
  <w:num w:numId="17" w16cid:durableId="487016042">
    <w:abstractNumId w:val="10"/>
  </w:num>
  <w:num w:numId="18" w16cid:durableId="2142571978">
    <w:abstractNumId w:val="22"/>
  </w:num>
  <w:num w:numId="19" w16cid:durableId="1265456486">
    <w:abstractNumId w:val="20"/>
  </w:num>
  <w:num w:numId="20" w16cid:durableId="672799004">
    <w:abstractNumId w:val="24"/>
  </w:num>
  <w:num w:numId="21" w16cid:durableId="1404377077">
    <w:abstractNumId w:val="23"/>
  </w:num>
  <w:num w:numId="22" w16cid:durableId="1723945515">
    <w:abstractNumId w:val="15"/>
  </w:num>
  <w:num w:numId="23" w16cid:durableId="1564675434">
    <w:abstractNumId w:val="16"/>
  </w:num>
  <w:num w:numId="24" w16cid:durableId="1445267581">
    <w:abstractNumId w:val="14"/>
  </w:num>
  <w:num w:numId="25" w16cid:durableId="15102950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57"/>
    <w:rsid w:val="00003637"/>
    <w:rsid w:val="00003DC3"/>
    <w:rsid w:val="00005C70"/>
    <w:rsid w:val="00031FE6"/>
    <w:rsid w:val="00034616"/>
    <w:rsid w:val="0006063C"/>
    <w:rsid w:val="00064CBC"/>
    <w:rsid w:val="000B14EB"/>
    <w:rsid w:val="000B3093"/>
    <w:rsid w:val="000D15AA"/>
    <w:rsid w:val="000D74F4"/>
    <w:rsid w:val="000E05F9"/>
    <w:rsid w:val="001370A5"/>
    <w:rsid w:val="0015074B"/>
    <w:rsid w:val="00151C2B"/>
    <w:rsid w:val="00154E77"/>
    <w:rsid w:val="00174C03"/>
    <w:rsid w:val="001769C3"/>
    <w:rsid w:val="001832FD"/>
    <w:rsid w:val="001B1A48"/>
    <w:rsid w:val="001B393C"/>
    <w:rsid w:val="00281BC3"/>
    <w:rsid w:val="0029639D"/>
    <w:rsid w:val="002D249F"/>
    <w:rsid w:val="002D55FF"/>
    <w:rsid w:val="00312626"/>
    <w:rsid w:val="00326F90"/>
    <w:rsid w:val="0033011F"/>
    <w:rsid w:val="0033298A"/>
    <w:rsid w:val="0034749E"/>
    <w:rsid w:val="00380C91"/>
    <w:rsid w:val="003C484C"/>
    <w:rsid w:val="003D75CB"/>
    <w:rsid w:val="00427571"/>
    <w:rsid w:val="00442637"/>
    <w:rsid w:val="00444187"/>
    <w:rsid w:val="00452CC6"/>
    <w:rsid w:val="00462D8D"/>
    <w:rsid w:val="00495512"/>
    <w:rsid w:val="004C7719"/>
    <w:rsid w:val="004F0BBD"/>
    <w:rsid w:val="00541322"/>
    <w:rsid w:val="005A5D60"/>
    <w:rsid w:val="00604DCF"/>
    <w:rsid w:val="00621A7C"/>
    <w:rsid w:val="00652204"/>
    <w:rsid w:val="006F255F"/>
    <w:rsid w:val="0076091D"/>
    <w:rsid w:val="00765712"/>
    <w:rsid w:val="00774A20"/>
    <w:rsid w:val="007A3442"/>
    <w:rsid w:val="008408FA"/>
    <w:rsid w:val="00851B6B"/>
    <w:rsid w:val="0089085F"/>
    <w:rsid w:val="008A2011"/>
    <w:rsid w:val="008C46F1"/>
    <w:rsid w:val="008D3419"/>
    <w:rsid w:val="0094797A"/>
    <w:rsid w:val="0096027E"/>
    <w:rsid w:val="009805D5"/>
    <w:rsid w:val="009F5906"/>
    <w:rsid w:val="00A02572"/>
    <w:rsid w:val="00A06663"/>
    <w:rsid w:val="00A64EAD"/>
    <w:rsid w:val="00A830A6"/>
    <w:rsid w:val="00AA1D8D"/>
    <w:rsid w:val="00AB0754"/>
    <w:rsid w:val="00AF63D6"/>
    <w:rsid w:val="00B02051"/>
    <w:rsid w:val="00B103B7"/>
    <w:rsid w:val="00B47730"/>
    <w:rsid w:val="00BB0560"/>
    <w:rsid w:val="00BB612F"/>
    <w:rsid w:val="00BD5905"/>
    <w:rsid w:val="00BD6096"/>
    <w:rsid w:val="00BF547D"/>
    <w:rsid w:val="00C136BB"/>
    <w:rsid w:val="00C302F6"/>
    <w:rsid w:val="00C64F77"/>
    <w:rsid w:val="00C66D15"/>
    <w:rsid w:val="00C74EAD"/>
    <w:rsid w:val="00C8446A"/>
    <w:rsid w:val="00C85F02"/>
    <w:rsid w:val="00CB0664"/>
    <w:rsid w:val="00CB409F"/>
    <w:rsid w:val="00CE0CEB"/>
    <w:rsid w:val="00CE6717"/>
    <w:rsid w:val="00D11183"/>
    <w:rsid w:val="00DC4224"/>
    <w:rsid w:val="00E54612"/>
    <w:rsid w:val="00F66378"/>
    <w:rsid w:val="00F8068D"/>
    <w:rsid w:val="00FB7000"/>
    <w:rsid w:val="00FC3B52"/>
    <w:rsid w:val="00FC693F"/>
    <w:rsid w:val="00FE3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8A2E0"/>
  <w14:defaultImageDpi w14:val="300"/>
  <w15:docId w15:val="{E44A9D77-C6BA-4418-955F-8BAC38F2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rPr>
  </w:style>
  <w:style w:type="paragraph" w:styleId="Heading1">
    <w:name w:val="heading 1"/>
    <w:basedOn w:val="Normal"/>
    <w:next w:val="Normal"/>
    <w:link w:val="Heading1Char"/>
    <w:uiPriority w:val="9"/>
    <w:qFormat/>
    <w:rsid w:val="00154E77"/>
    <w:pPr>
      <w:keepNext/>
      <w:keepLines/>
      <w:spacing w:before="20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04DCF"/>
    <w:pPr>
      <w:keepNext/>
      <w:keepLines/>
      <w:spacing w:before="160" w:after="8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04DCF"/>
    <w:pPr>
      <w:keepNext/>
      <w:keepLines/>
      <w:spacing w:before="200" w:after="0"/>
      <w:outlineLvl w:val="2"/>
    </w:pPr>
    <w:rPr>
      <w:rFonts w:eastAsiaTheme="majorEastAsia" w:cstheme="majorBidi"/>
      <w:b/>
      <w:bCs/>
      <w:color w:val="auto"/>
      <w:sz w:val="24"/>
    </w:rPr>
  </w:style>
  <w:style w:type="paragraph" w:styleId="Heading4">
    <w:name w:val="heading 4"/>
    <w:basedOn w:val="Normal"/>
    <w:next w:val="Normal"/>
    <w:link w:val="Heading4Char"/>
    <w:uiPriority w:val="9"/>
    <w:unhideWhenUsed/>
    <w:qFormat/>
    <w:rsid w:val="00BD6096"/>
    <w:pPr>
      <w:keepNext/>
      <w:keepLines/>
      <w:spacing w:before="200" w:after="0"/>
      <w:outlineLvl w:val="3"/>
    </w:pPr>
    <w:rPr>
      <w:rFonts w:eastAsiaTheme="majorEastAsia" w:cstheme="majorBidi"/>
      <w:b/>
      <w:bCs/>
      <w:i/>
      <w:iCs/>
      <w:color w:val="auto"/>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4E77"/>
    <w:rPr>
      <w:rFonts w:ascii="Arial" w:eastAsiaTheme="majorEastAsia" w:hAnsi="Arial" w:cstheme="majorBidi"/>
      <w:b/>
      <w:bCs/>
      <w:color w:val="000000"/>
      <w:sz w:val="32"/>
      <w:szCs w:val="28"/>
    </w:rPr>
  </w:style>
  <w:style w:type="character" w:customStyle="1" w:styleId="Heading2Char">
    <w:name w:val="Heading 2 Char"/>
    <w:basedOn w:val="DefaultParagraphFont"/>
    <w:link w:val="Heading2"/>
    <w:uiPriority w:val="9"/>
    <w:rsid w:val="00604DCF"/>
    <w:rPr>
      <w:rFonts w:ascii="Arial" w:eastAsiaTheme="majorEastAsia" w:hAnsi="Arial" w:cstheme="majorBidi"/>
      <w:b/>
      <w:bCs/>
      <w:color w:val="000000"/>
      <w:sz w:val="28"/>
      <w:szCs w:val="26"/>
    </w:rPr>
  </w:style>
  <w:style w:type="character" w:customStyle="1" w:styleId="Heading3Char">
    <w:name w:val="Heading 3 Char"/>
    <w:basedOn w:val="DefaultParagraphFont"/>
    <w:link w:val="Heading3"/>
    <w:uiPriority w:val="9"/>
    <w:rsid w:val="00604DCF"/>
    <w:rPr>
      <w:rFonts w:ascii="Arial" w:eastAsiaTheme="majorEastAsia" w:hAnsi="Arial" w:cstheme="majorBidi"/>
      <w:b/>
      <w:bCs/>
      <w:sz w:val="24"/>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D6096"/>
    <w:rPr>
      <w:rFonts w:ascii="Arial" w:eastAsiaTheme="majorEastAsia" w:hAnsi="Arial"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81BC3"/>
    <w:rPr>
      <w:color w:val="666666"/>
    </w:rPr>
  </w:style>
  <w:style w:type="paragraph" w:customStyle="1" w:styleId="TableParagraph">
    <w:name w:val="Table Paragraph"/>
    <w:basedOn w:val="Normal"/>
    <w:uiPriority w:val="1"/>
    <w:qFormat/>
    <w:rsid w:val="00B103B7"/>
    <w:pPr>
      <w:widowControl w:val="0"/>
      <w:autoSpaceDE w:val="0"/>
      <w:autoSpaceDN w:val="0"/>
      <w:spacing w:before="62" w:after="0" w:line="240" w:lineRule="auto"/>
      <w:ind w:left="7"/>
      <w:jc w:val="center"/>
    </w:pPr>
    <w:rPr>
      <w:rFonts w:ascii="Times New Roman" w:eastAsia="Times New Roman" w:hAnsi="Times New Roman" w:cs="Times New Roman"/>
      <w:color w:val="auto"/>
      <w:lang w:val="vi"/>
    </w:rPr>
  </w:style>
  <w:style w:type="character" w:styleId="Hyperlink">
    <w:name w:val="Hyperlink"/>
    <w:basedOn w:val="DefaultParagraphFont"/>
    <w:uiPriority w:val="99"/>
    <w:unhideWhenUsed/>
    <w:rsid w:val="00FE31A3"/>
    <w:rPr>
      <w:color w:val="0000FF" w:themeColor="hyperlink"/>
      <w:u w:val="single"/>
    </w:rPr>
  </w:style>
  <w:style w:type="character" w:styleId="UnresolvedMention">
    <w:name w:val="Unresolved Mention"/>
    <w:basedOn w:val="DefaultParagraphFont"/>
    <w:uiPriority w:val="99"/>
    <w:semiHidden/>
    <w:unhideWhenUsed/>
    <w:rsid w:val="00FE31A3"/>
    <w:rPr>
      <w:color w:val="605E5C"/>
      <w:shd w:val="clear" w:color="auto" w:fill="E1DFDD"/>
    </w:rPr>
  </w:style>
  <w:style w:type="paragraph" w:styleId="TOC1">
    <w:name w:val="toc 1"/>
    <w:basedOn w:val="Normal"/>
    <w:next w:val="Normal"/>
    <w:autoRedefine/>
    <w:uiPriority w:val="39"/>
    <w:unhideWhenUsed/>
    <w:rsid w:val="00BF547D"/>
    <w:pPr>
      <w:spacing w:after="100"/>
    </w:pPr>
  </w:style>
  <w:style w:type="paragraph" w:styleId="TOC2">
    <w:name w:val="toc 2"/>
    <w:basedOn w:val="Normal"/>
    <w:next w:val="Normal"/>
    <w:autoRedefine/>
    <w:uiPriority w:val="39"/>
    <w:unhideWhenUsed/>
    <w:rsid w:val="00BF547D"/>
    <w:pPr>
      <w:spacing w:after="100"/>
      <w:ind w:left="220"/>
    </w:pPr>
  </w:style>
  <w:style w:type="paragraph" w:styleId="TOC3">
    <w:name w:val="toc 3"/>
    <w:basedOn w:val="Normal"/>
    <w:next w:val="Normal"/>
    <w:autoRedefine/>
    <w:uiPriority w:val="39"/>
    <w:unhideWhenUsed/>
    <w:rsid w:val="00BF547D"/>
    <w:pPr>
      <w:spacing w:after="100"/>
      <w:ind w:left="440"/>
    </w:pPr>
  </w:style>
  <w:style w:type="character" w:styleId="FollowedHyperlink">
    <w:name w:val="FollowedHyperlink"/>
    <w:basedOn w:val="DefaultParagraphFont"/>
    <w:uiPriority w:val="99"/>
    <w:semiHidden/>
    <w:unhideWhenUsed/>
    <w:rsid w:val="00E546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YJ1TJ2VE5OWQ-RDzJnSpGiIAjpktlqk_OdDu5M9t8ic/edit?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30</Pages>
  <Words>5597</Words>
  <Characters>31904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Báo cáo công việc tuần 1 phương án Viterbi dùng FSM</vt:lpstr>
    </vt:vector>
  </TitlesOfParts>
  <Manager/>
  <Company/>
  <LinksUpToDate>false</LinksUpToDate>
  <CharactersWithSpaces>37427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việc tuần 1 phương án Viterbi dùng FSM</dc:title>
  <dc:subject>Khảo sát kiến trúc, dataflow, FSM và đối chiếu các công bố hiệu năng cao</dc:subject>
  <dc:creator>Ngô Hoàng Việt</dc:creator>
  <cp:keywords/>
  <dc:description>generated by python-docx</dc:description>
  <cp:lastModifiedBy>Trường Quân</cp:lastModifiedBy>
  <cp:revision>10</cp:revision>
  <cp:lastPrinted>2026-10-12T03:07:00Z</cp:lastPrinted>
  <dcterms:created xsi:type="dcterms:W3CDTF">2026-10-11T15:29:00Z</dcterms:created>
  <dcterms:modified xsi:type="dcterms:W3CDTF">2026-10-18T07:56:00Z</dcterms:modified>
  <cp:category/>
</cp:coreProperties>
</file>